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맑은 고딕" w:hAnsi="맑은 고딕" w:eastAsia="맑은 고딕"/>
          <w:b/>
          <w:color w:val="2B579A"/>
          <w:sz w:val="44"/>
        </w:rPr>
        <w:t>Apache AGE (A Graph Extension)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46464"/>
          <w:sz w:val="28"/>
        </w:rPr>
        <w:t>종합 자료</w:t>
      </w:r>
    </w:p>
    <w:p>
      <w:pPr>
        <w:pStyle w:val="Heading1"/>
      </w:pPr>
      <w:r>
        <w:t>목차</w:t>
      </w:r>
    </w:p>
    <w:p>
      <w:pPr>
        <w:spacing w:after="20"/>
        <w:ind w:left="283"/>
      </w:pPr>
      <w:r>
        <w:rPr>
          <w:sz w:val="18"/>
        </w:rPr>
        <w:t>1.  개요</w:t>
      </w:r>
    </w:p>
    <w:p>
      <w:pPr>
        <w:spacing w:after="20"/>
        <w:ind w:left="283"/>
      </w:pPr>
      <w:r>
        <w:rPr>
          <w:sz w:val="18"/>
        </w:rPr>
        <w:t>2.  역사 및 배경</w:t>
      </w:r>
    </w:p>
    <w:p>
      <w:pPr>
        <w:spacing w:after="20"/>
        <w:ind w:left="283"/>
      </w:pPr>
      <w:r>
        <w:rPr>
          <w:sz w:val="18"/>
        </w:rPr>
        <w:t>3.  핵심 개념 - PostgreSQL 위의 그래프 데이터베이스</w:t>
      </w:r>
    </w:p>
    <w:p>
      <w:pPr>
        <w:spacing w:after="20"/>
        <w:ind w:left="283"/>
      </w:pPr>
      <w:r>
        <w:rPr>
          <w:sz w:val="18"/>
        </w:rPr>
        <w:t>4.  아키텍처 및 내부 구조</w:t>
      </w:r>
    </w:p>
    <w:p>
      <w:pPr>
        <w:spacing w:after="20"/>
        <w:ind w:left="283"/>
      </w:pPr>
      <w:r>
        <w:rPr>
          <w:sz w:val="18"/>
        </w:rPr>
        <w:t>5.  agtype 데이터 타입</w:t>
      </w:r>
    </w:p>
    <w:p>
      <w:pPr>
        <w:spacing w:after="20"/>
        <w:ind w:left="283"/>
      </w:pPr>
      <w:r>
        <w:rPr>
          <w:sz w:val="18"/>
        </w:rPr>
        <w:t>6.  설치 및 설정</w:t>
      </w:r>
    </w:p>
    <w:p>
      <w:pPr>
        <w:spacing w:after="20"/>
        <w:ind w:left="283"/>
      </w:pPr>
      <w:r>
        <w:rPr>
          <w:sz w:val="18"/>
        </w:rPr>
        <w:t>7.  Cypher 쿼리 언어</w:t>
      </w:r>
    </w:p>
    <w:p>
      <w:pPr>
        <w:spacing w:after="20"/>
        <w:ind w:left="283"/>
      </w:pPr>
      <w:r>
        <w:rPr>
          <w:sz w:val="18"/>
        </w:rPr>
        <w:t>8.  SQL과 Cypher의 하이브리드 쿼리</w:t>
      </w:r>
    </w:p>
    <w:p>
      <w:pPr>
        <w:spacing w:after="20"/>
        <w:ind w:left="283"/>
      </w:pPr>
      <w:r>
        <w:rPr>
          <w:sz w:val="18"/>
        </w:rPr>
        <w:t>9.  인덱싱 및 성능</w:t>
      </w:r>
    </w:p>
    <w:p>
      <w:pPr>
        <w:spacing w:after="20"/>
        <w:ind w:left="283"/>
      </w:pPr>
      <w:r>
        <w:rPr>
          <w:sz w:val="18"/>
        </w:rPr>
        <w:t>10. Neo4j와의 비교</w:t>
      </w:r>
    </w:p>
    <w:p>
      <w:pPr>
        <w:spacing w:after="20"/>
        <w:ind w:left="283"/>
      </w:pPr>
      <w:r>
        <w:rPr>
          <w:sz w:val="18"/>
        </w:rPr>
        <w:t>11. 활용 사례 및 장점</w:t>
      </w:r>
    </w:p>
    <w:p>
      <w:pPr>
        <w:spacing w:after="20"/>
        <w:ind w:left="283"/>
      </w:pPr>
      <w:r>
        <w:rPr>
          <w:sz w:val="18"/>
        </w:rPr>
        <w:t>12. 알려진 제한사항 및 주의사항</w:t>
      </w:r>
    </w:p>
    <w:p>
      <w:pPr>
        <w:spacing w:after="20"/>
        <w:ind w:left="283"/>
      </w:pPr>
      <w:r>
        <w:rPr>
          <w:sz w:val="18"/>
        </w:rPr>
        <w:t>13. ETF Atlas 프로젝트에서의 활용</w:t>
      </w:r>
    </w:p>
    <w:p>
      <w:pPr>
        <w:spacing w:after="20"/>
        <w:ind w:left="283"/>
      </w:pPr>
      <w:r>
        <w:rPr>
          <w:sz w:val="18"/>
        </w:rPr>
        <w:t>13-1. 환경 구성</w:t>
      </w:r>
    </w:p>
    <w:p>
      <w:pPr>
        <w:spacing w:after="20"/>
        <w:ind w:left="283"/>
      </w:pPr>
      <w:r>
        <w:rPr>
          <w:sz w:val="18"/>
        </w:rPr>
        <w:t>13-2. 그래프 스키마 설계</w:t>
      </w:r>
    </w:p>
    <w:p>
      <w:pPr>
        <w:spacing w:after="20"/>
        <w:ind w:left="283"/>
      </w:pPr>
      <w:r>
        <w:rPr>
          <w:sz w:val="18"/>
        </w:rPr>
        <w:t>13-3. GraphService 구현 (SQLAlchemy 연동)</w:t>
      </w:r>
    </w:p>
    <w:p>
      <w:pPr>
        <w:spacing w:after="20"/>
        <w:ind w:left="283"/>
      </w:pPr>
      <w:r>
        <w:rPr>
          <w:sz w:val="18"/>
        </w:rPr>
        <w:t>13-4. SQLAlchemy + AGE 연동 시 발생하는 문제와 해결책</w:t>
      </w:r>
    </w:p>
    <w:p>
      <w:pPr>
        <w:spacing w:after="20"/>
        <w:ind w:left="283"/>
      </w:pPr>
      <w:r>
        <w:rPr>
          <w:sz w:val="18"/>
        </w:rPr>
        <w:t>13-5. Airflow 데이터 파이프라인</w:t>
      </w:r>
    </w:p>
    <w:p>
      <w:pPr>
        <w:spacing w:after="20"/>
        <w:ind w:left="283"/>
      </w:pPr>
      <w:r>
        <w:rPr>
          <w:sz w:val="18"/>
        </w:rPr>
        <w:t>13-6. 비즈니스 로직별 그래프 활용</w:t>
      </w:r>
    </w:p>
    <w:p>
      <w:pPr>
        <w:spacing w:after="20"/>
        <w:ind w:left="283"/>
      </w:pPr>
      <w:r>
        <w:rPr>
          <w:sz w:val="18"/>
        </w:rPr>
        <w:t>13-7. 최적화 패턴</w:t>
      </w:r>
    </w:p>
    <w:p>
      <w:pPr>
        <w:spacing w:after="20"/>
        <w:ind w:left="283"/>
      </w:pPr>
      <w:r>
        <w:rPr>
          <w:sz w:val="18"/>
        </w:rPr>
        <w:t>14. 참고 자료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Apache AGE(A Graph Extension)는 PostgreSQL에 그래프 데이터베이스 기능을 추가하는</w:t>
      </w:r>
    </w:p>
    <w:p>
      <w:r>
        <w:t>확장 모듈이다. 사용자는 기존 PostgreSQL 인스턴스 내에서 openCypher 쿼리 언어를</w:t>
      </w:r>
    </w:p>
    <w:p>
      <w:r>
        <w:t>사용하여 그래프 데이터를 저장하고 조회할 수 있으며, 동시에 표준 SQL도 함께 사용할</w:t>
      </w:r>
    </w:p>
    <w:p>
      <w:r>
        <w:t>수 있다.</w:t>
      </w:r>
    </w:p>
    <w:p>
      <w:r>
        <w:t>AGE는 Apache Software Foundation의 Top-Level Project(TLP)이며,</w:t>
      </w:r>
    </w:p>
    <w:p>
      <w:r>
        <w:t>Apache License 2.0으로 배포된다.</w:t>
      </w:r>
    </w:p>
    <w:p>
      <w:r>
        <w:rPr>
          <w:b/>
          <w:color w:val="2B579A"/>
        </w:rPr>
        <w:t>핵심 가치:</w:t>
      </w:r>
    </w:p>
    <w:p>
      <w:pPr>
        <w:pStyle w:val="ListBullet"/>
      </w:pPr>
      <w:r>
        <w:t>별도의 그래프 데이터베이스를 운영할 필요 없이, 기존 PostgreSQL에 그래프</w:t>
      </w:r>
    </w:p>
    <w:p>
      <w:r>
        <w:t>모델링을 추가할 수 있다.</w:t>
      </w:r>
    </w:p>
    <w:p>
      <w:pPr>
        <w:pStyle w:val="ListBullet"/>
      </w:pPr>
      <w:r>
        <w:t>관계형 테이블과 그래프 데이터를 같은 트랜잭션 내에서 조회할 수 있다.</w:t>
      </w:r>
    </w:p>
    <w:p>
      <w:pPr>
        <w:pStyle w:val="ListBullet"/>
      </w:pPr>
      <w:r>
        <w:t>PostgreSQL의 ACID 트랜잭션, MVCC, 인덱싱, 복제 등 모든 기능을 그대로</w:t>
      </w:r>
    </w:p>
    <w:p>
      <w:r>
        <w:t>활용할 수 있다.</w:t>
      </w:r>
    </w:p>
    <w:p>
      <w:pPr>
        <w:pStyle w:val="Heading1"/>
      </w:pPr>
      <w:r>
        <w:t>2. 역사 및 배경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이정표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2016-2017년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Bitnine Global Inc.에서 AgensGraph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(PostgreSQL 10 기반 포크)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2020년 4월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Apache Incubator에 Apache AGE 프로젝트 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2022년 6월 8일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Apache Top-Level Project(TLP)로 졸업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2025년 9월 22일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v1.6.0 릴리스 (PostgreSQL 17 지원)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2026년 1월 21일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v1.7.0 릴리스 (Row Level Security, id 인덱스 자동 생성)</w:t>
            </w:r>
          </w:p>
        </w:tc>
      </w:tr>
    </w:tbl>
    <w:p>
      <w:r>
        <w:t>Apache AGE는 Bitnine Global Inc.의 Junseok Yang이 이끈 AgensGraph 프로젝트에서</w:t>
      </w:r>
    </w:p>
    <w:p>
      <w:r>
        <w:t>파생되었다. AgensGraph는 PostgreSQL을 포크하여 만든 멀티모델 데이터베이스였으며,</w:t>
      </w:r>
    </w:p>
    <w:p>
      <w:r>
        <w:t>이를 PostgreSQL 확장 모듈 형태로 재설계한 것이 Apache AGE이다.</w:t>
      </w:r>
    </w:p>
    <w:p>
      <w:r>
        <w:t>Apache Software Foundation에서 공식적으로 인큐베이팅을 거쳐 졸업한 최초의</w:t>
      </w:r>
    </w:p>
    <w:p>
      <w:r>
        <w:t>그래프 데이터베이스 프로젝트이다.</w:t>
      </w:r>
    </w:p>
    <w:p>
      <w:r>
        <w:t>지원하는 PostgreSQL 버전: 11, 12, 13, 14, 15, 16, 17, 18</w:t>
      </w:r>
    </w:p>
    <w:p>
      <w:pPr>
        <w:pStyle w:val="Heading1"/>
      </w:pPr>
      <w:r>
        <w:t>3. 핵심 개념 - PostgreSQL 위의 그래프 데이터베이스</w:t>
      </w:r>
    </w:p>
    <w:p>
      <w:r>
        <w:t>AGE의 동작 방식:</w:t>
      </w:r>
    </w:p>
    <w:p>
      <w:r>
        <w:t>1) PostgreSQL 표준 확장(extension)으로 설치된다 (age.so 공유 라이브러리)</w:t>
      </w:r>
    </w:p>
    <w:p>
      <w:r>
        <w:t>2) ag_catalog 스키마를 생성하여 AGE 전용 함수, 타입, 메타데이터를 관리한다</w:t>
      </w:r>
    </w:p>
    <w:p>
      <w:r>
        <w:t>3) 그래프 데이터를 일반 PostgreSQL 테이블에 agtype 컬럼으로 저장한다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4) cypher() 함수를 제공하여 openCypher 쿼리를 받아 PostgreSQL 행으로 반환한다</w:t>
      </w:r>
    </w:p>
    <w:p>
      <w:r>
        <w:t>5) PostgreSQL의 기존 인프라(ACID, MVCC, 인덱싱, 트리거, 모니터링)를 그대로 활용한다</w:t>
      </w:r>
    </w:p>
    <w:p>
      <w:r>
        <w:t>이는 그래프 연산이 PostgreSQL의 ACID 보장에 완전히 참여함을 의미한다.</w:t>
      </w:r>
    </w:p>
    <w:p>
      <w:r>
        <w:t>그래프 데이터 모델 기본 요소:</w:t>
      </w:r>
    </w:p>
    <w:p>
      <w:pPr>
        <w:pStyle w:val="ListBullet"/>
      </w:pPr>
      <w:r>
        <w:t>정점(Vertex/Node): 그래프의 엔티티를 나타낸다. 레이블(Label)로 유형을</w:t>
      </w:r>
    </w:p>
    <w:p>
      <w:r>
        <w:t>분류하고, 속성(Properties)을 가진다.</w:t>
      </w:r>
    </w:p>
    <w:p>
      <w:r>
        <w:t>예) (:ETF {code: '069500', name: 'KODEX 200'})</w:t>
      </w:r>
    </w:p>
    <w:p>
      <w:pPr>
        <w:pStyle w:val="ListBullet"/>
      </w:pPr>
      <w:r>
        <w:t>간선(Edge/Relationship): 두 정점 간의 관계를 나타낸다. 방향성이 있으며,</w:t>
      </w:r>
    </w:p>
    <w:p>
      <w:r>
        <w:t>레이블과 속성을 가진다.</w:t>
      </w:r>
    </w:p>
    <w:p>
      <w:r>
        <w:t>예) (e)-[:HOLDS {weight: 25.5, date: '2026-02-12'}]-&gt;(s)</w:t>
      </w:r>
    </w:p>
    <w:p>
      <w:pPr>
        <w:pStyle w:val="ListBullet"/>
      </w:pPr>
      <w:r>
        <w:t>경로(Path): 정점과 간선이 교대로 연결된 시퀀스이다.</w:t>
      </w:r>
    </w:p>
    <w:p>
      <w:pPr>
        <w:pStyle w:val="ListBullet"/>
      </w:pPr>
      <w:r>
        <w:t>그래프(Graph): 정점과 간선의 집합이다. create_graph() 함수로 생성한다.</w:t>
      </w:r>
    </w:p>
    <w:p>
      <w:pPr>
        <w:pStyle w:val="Heading1"/>
      </w:pPr>
      <w:r>
        <w:t>4. 아키텍처 및 내부 구조</w:t>
      </w:r>
    </w:p>
    <w:p>
      <w:r>
        <w:t>4.1 확장 모듈 로딩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CREATE EXTENSION age;</w:t>
        <w:br/>
        <w:t xml:space="preserve">  LOAD 'age';</w:t>
        <w:br/>
        <w:t xml:space="preserve">  SET search_path = ag_catalog, "$user", public;</w:t>
        <w:br/>
        <w:br/>
        <w:t xml:space="preserve">  ※ 중요: 매 데이터베이스 연결(세션)마다 LOAD 'age'와 search_path 설정이</w:t>
      </w:r>
    </w:p>
    <w:p>
      <w:r>
        <w:t>필요하다. 이는 세션별 요구사항이다.</w:t>
      </w:r>
    </w:p>
    <w:p>
      <w:r>
        <w:t>4.2 내부 저장 모델</w:t>
      </w:r>
    </w:p>
    <w:p>
      <w:r>
        <w:t>그래프를 생성하면: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create_graph('my_graph');</w:t>
      </w:r>
    </w:p>
    <w:p>
      <w:r>
        <w:t>AGE는 해당 그래프 이름으로 PostgreSQL 스키마를 생성하고, 그 안에 다음 테이블을</w:t>
      </w:r>
    </w:p>
    <w:p>
      <w:r>
        <w:t>만든다:</w:t>
      </w:r>
    </w:p>
    <w:p>
      <w:pPr>
        <w:pStyle w:val="ListBullet"/>
      </w:pPr>
      <w:r>
        <w:t>_ag_label_vertex  : 모든 정점 레이블의 부모 테이블</w:t>
      </w:r>
    </w:p>
    <w:p>
      <w:pPr>
        <w:pStyle w:val="ListBullet"/>
      </w:pPr>
      <w:r>
        <w:t>_ag_label_edge    : 모든 간선 레이블의 부모 테이블</w:t>
      </w:r>
    </w:p>
    <w:p>
      <w:r>
        <w:t>각 레이블(예: ETF, HOLDS)은 부모 테이블 아래에 자식 테이블이 된다.</w:t>
      </w:r>
    </w:p>
    <w:p>
      <w:r>
        <w:t>이 테이블들의 컬럼 구조:</w:t>
      </w:r>
    </w:p>
    <w:p>
      <w:r>
        <w:t>정점 테이블:</w:t>
      </w:r>
    </w:p>
    <w:p>
      <w:pPr>
        <w:pStyle w:val="ListBullet"/>
      </w:pPr>
      <w:r>
        <w:t>id (graphid)         : 고유 식별자</w:t>
      </w:r>
    </w:p>
    <w:p>
      <w:pPr>
        <w:pStyle w:val="ListBullet"/>
      </w:pPr>
      <w:r>
        <w:t>properties (agtype)  : JSON 형태의 속성 맵</w:t>
      </w:r>
    </w:p>
    <w:p>
      <w:r>
        <w:t>간선 테이블:</w:t>
      </w:r>
    </w:p>
    <w:p>
      <w:pPr>
        <w:pStyle w:val="ListBullet"/>
      </w:pPr>
      <w:r>
        <w:t>id (graphid)         : 고유 식별자</w:t>
      </w:r>
    </w:p>
    <w:p>
      <w:pPr>
        <w:pStyle w:val="ListBullet"/>
      </w:pPr>
      <w:r>
        <w:t>start_id (graphid)   : 시작 정점 ID</w:t>
      </w:r>
    </w:p>
    <w:p>
      <w:pPr>
        <w:pStyle w:val="ListBullet"/>
      </w:pPr>
      <w:r>
        <w:t>end_id (graphid)     : 끝 정점 ID</w:t>
      </w:r>
    </w:p>
    <w:p>
      <w:pPr>
        <w:pStyle w:val="ListBullet"/>
      </w:pPr>
      <w:r>
        <w:t>properties (agtype)  : JSON 형태의 속성 맵</w:t>
      </w:r>
    </w:p>
    <w:p>
      <w:r>
        <w:t>4.3 그래프 관리 함수</w:t>
      </w:r>
    </w:p>
    <w:p>
      <w:pPr>
        <w:pStyle w:val="ListBullet"/>
      </w:pPr>
      <w:r>
        <w:t>create_graph(graph_name)     : 새 그래프 생성</w:t>
      </w:r>
    </w:p>
    <w:p>
      <w:pPr>
        <w:pStyle w:val="ListBullet"/>
      </w:pPr>
      <w:r>
        <w:t>drop_graph(graph_name, cascade) : 그래프 삭제</w:t>
      </w:r>
    </w:p>
    <w:p>
      <w:pPr>
        <w:pStyle w:val="ListBullet"/>
      </w:pPr>
      <w:r>
        <w:t>create_vlabel(graph, label)  : 정점 레이블 생성</w:t>
      </w:r>
    </w:p>
    <w:p>
      <w:pPr>
        <w:pStyle w:val="ListBullet"/>
      </w:pPr>
      <w:r>
        <w:t>create_elabel(graph, label)  : 간선 레이블 생성</w:t>
      </w:r>
    </w:p>
    <w:p>
      <w:pPr>
        <w:pStyle w:val="ListBullet"/>
      </w:pPr>
      <w:r>
        <w:t>alter_graph(graph, operation, new_name) : 그래프 이름 변경</w:t>
      </w:r>
    </w:p>
    <w:p>
      <w:r>
        <w:t>그래프당 최대 정점/간선 수: 약 281조 4,749억 개 (281,474,976,710,655)</w:t>
      </w:r>
    </w:p>
    <w:p>
      <w:pPr>
        <w:pStyle w:val="Heading1"/>
      </w:pPr>
      <w:r>
        <w:t>5. agtype 데이터 타입</w:t>
      </w:r>
    </w:p>
    <w:p>
      <w:r>
        <w:t>agtype은 AGE에서 모든 그래프 데이터를 표현하는 기본 데이터 타입이다.</w:t>
      </w:r>
    </w:p>
    <w:p>
      <w:r>
        <w:t>JSON의 상위집합(superset)이며, JSONB의 커스텀 구현체이다.</w:t>
      </w:r>
    </w:p>
    <w:p>
      <w:r>
        <w:t>5.1 정점 표현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{</w:t>
      </w:r>
    </w:p>
    <w:p>
      <w:r>
        <w:t>"id": 1125899906842777,</w:t>
      </w:r>
    </w:p>
    <w:p>
      <w:r>
        <w:t>"label": "ETF",</w:t>
      </w:r>
    </w:p>
    <w:p>
      <w:r>
        <w:t>"properties": {"code": "069500", "name": "KODEX 200"}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}::vertex</w:t>
      </w:r>
    </w:p>
    <w:p>
      <w:r>
        <w:t>5.2 간선 표현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{</w:t>
      </w:r>
    </w:p>
    <w:p>
      <w:r>
        <w:t>"id": 2251799813685249,</w:t>
      </w:r>
    </w:p>
    <w:p>
      <w:r>
        <w:t>"label": "HOLDS",</w:t>
      </w:r>
    </w:p>
    <w:p>
      <w:r>
        <w:t>"start_id": 1125899906842777,</w:t>
      </w:r>
    </w:p>
    <w:p>
      <w:r>
        <w:t>"end_id": 1125899906842778,</w:t>
      </w:r>
    </w:p>
    <w:p>
      <w:r>
        <w:t>"properties": {"weight": 25.5, "date": "2026-02-12"}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}::edge</w:t>
      </w:r>
    </w:p>
    <w:p>
      <w:r>
        <w:t>5.3 타입 접미사</w:t>
      </w:r>
    </w:p>
    <w:p>
      <w:r>
        <w:t>agtype 값에는 타입 접미사가 붙는다:</w:t>
      </w:r>
    </w:p>
    <w:p>
      <w:pPr>
        <w:pStyle w:val="ListBullet"/>
      </w:pPr>
      <w:r>
        <w:t>::vertex   : 정점</w:t>
      </w:r>
    </w:p>
    <w:p>
      <w:pPr>
        <w:pStyle w:val="ListBullet"/>
      </w:pPr>
      <w:r>
        <w:t>::edge     : 간선</w:t>
      </w:r>
    </w:p>
    <w:p>
      <w:pPr>
        <w:pStyle w:val="ListBullet"/>
      </w:pPr>
      <w:r>
        <w:t>::path     : 경로</w:t>
      </w:r>
    </w:p>
    <w:p>
      <w:pPr>
        <w:pStyle w:val="ListBullet"/>
      </w:pPr>
      <w:r>
        <w:t>::numeric  : 숫자</w:t>
      </w:r>
    </w:p>
    <w:p>
      <w:pPr>
        <w:pStyle w:val="ListBullet"/>
      </w:pPr>
      <w:r>
        <w:t>::integer  : 정수</w:t>
      </w:r>
    </w:p>
    <w:p>
      <w:pPr>
        <w:pStyle w:val="ListBullet"/>
      </w:pPr>
      <w:r>
        <w:t>::float    : 부동소수점</w:t>
      </w:r>
    </w:p>
    <w:p>
      <w:r>
        <w:t>이 접미사들은 결과를 프로그래밍 언어에서 파싱할 때 제거해야 한다.</w:t>
      </w:r>
    </w:p>
    <w:p>
      <w:pPr>
        <w:pStyle w:val="Heading1"/>
      </w:pPr>
      <w:r>
        <w:t>6. 설치 및 설정</w:t>
      </w:r>
    </w:p>
    <w:p>
      <w:r>
        <w:t>6.1 소스 빌드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git clone https://github.com/apache/age.git</w:t>
      </w:r>
    </w:p>
    <w:p>
      <w:r>
        <w:t>cd age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git checkout release/PG17/1.7.0</w:t>
      </w:r>
    </w:p>
    <w:p>
      <w:r>
        <w:t>make PG_CONFIG=/path/to/postgres/bin/pg_config install</w:t>
      </w:r>
    </w:p>
    <w:p>
      <w:r>
        <w:t>6.2 Docker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docker run \</w:t>
        <w:br/>
        <w:t xml:space="preserve">      --name age \</w:t>
      </w:r>
    </w:p>
    <w:p>
      <w:r>
        <w:t>-p 5455:5432 \</w:t>
      </w:r>
    </w:p>
    <w:p>
      <w:r>
        <w:t>-e POSTGRES_USER=postgres \</w:t>
      </w:r>
    </w:p>
    <w:p>
      <w:r>
        <w:t>-e POSTGRES_PASSWORD=password \</w:t>
      </w:r>
    </w:p>
    <w:p>
      <w:r>
        <w:t>-e POSTGRES_DB=mydb \</w:t>
      </w:r>
    </w:p>
    <w:p>
      <w:r>
        <w:t>-d apache/age</w:t>
      </w:r>
    </w:p>
    <w:p>
      <w:r>
        <w:t>6.3 설치 후 SQL 설정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CREATE EXTENSION IF NOT EXISTS age;</w:t>
        <w:br/>
        <w:t xml:space="preserve">  LOAD 'age';</w:t>
        <w:br/>
        <w:t xml:space="preserve">  SET search_path = ag_catalog, "$user", public;</w:t>
        <w:br/>
        <w:t xml:space="preserve">  SELECT create_graph('my_graph');</w:t>
      </w:r>
    </w:p>
    <w:p>
      <w:r>
        <w:t>6.4 postgresql.conf 설정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shared_preload_libraries = 'age'</w:t>
        <w:br/>
        <w:t xml:space="preserve">  search_path = 'ag_catalog, "$user", public'</w:t>
      </w:r>
    </w:p>
    <w:p>
      <w:r>
        <w:t>6.5 드라이버/커넥터</w:t>
      </w:r>
    </w:p>
    <w:p>
      <w:r>
        <w:t>공식 드라이버:</w:t>
      </w:r>
    </w:p>
    <w:p>
      <w:pPr>
        <w:pStyle w:val="ListBullet"/>
      </w:pPr>
      <w:r>
        <w:t>Python  : apache-age-python</w:t>
      </w:r>
    </w:p>
    <w:p>
      <w:pPr>
        <w:pStyle w:val="ListBullet"/>
      </w:pPr>
      <w:r>
        <w:t>Go      : apache/age (Go 모듈)</w:t>
      </w:r>
    </w:p>
    <w:p>
      <w:pPr>
        <w:pStyle w:val="ListBullet"/>
      </w:pPr>
      <w:r>
        <w:t>Java    : apache-age-java</w:t>
      </w:r>
    </w:p>
    <w:p>
      <w:pPr>
        <w:pStyle w:val="ListBullet"/>
      </w:pPr>
      <w:r>
        <w:t>Node.js : apache-age-nodejs</w:t>
      </w:r>
    </w:p>
    <w:p>
      <w:pPr>
        <w:pStyle w:val="ListBullet"/>
      </w:pPr>
      <w:r>
        <w:t>Rust    : apache-age-rust</w:t>
      </w:r>
    </w:p>
    <w:p>
      <w:pPr>
        <w:pStyle w:val="Heading1"/>
      </w:pPr>
      <w:r>
        <w:t>7. Cypher 쿼리 언어</w:t>
      </w:r>
    </w:p>
    <w:p>
      <w:r>
        <w:t>7.1 Cypher 호출 방법</w:t>
      </w:r>
    </w:p>
    <w:p>
      <w:r>
        <w:t>모든 Cypher 쿼리는 cypher() 함수를 통해 실행된다: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cypher('graph_name', $$</w:t>
      </w:r>
    </w:p>
    <w:p>
      <w:r>
        <w:t>/* Cypher 쿼리 */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$$) AS (column_name agtype [, ...]);</w:t>
      </w:r>
    </w:p>
    <w:p>
      <w:pPr>
        <w:pStyle w:val="ListBullet"/>
      </w:pPr>
      <w:r>
        <w:t>graph_name  : 대상 그래프 이름</w:t>
      </w:r>
    </w:p>
    <w:p>
      <w:pPr>
        <w:pStyle w:val="ListBullet"/>
      </w:pPr>
      <w:r>
        <w:t>$$...$$     : Dollar Quoting으로 감싼 Cypher 쿼리</w:t>
      </w:r>
    </w:p>
    <w:p>
      <w:pPr>
        <w:pStyle w:val="ListBullet"/>
      </w:pPr>
      <w:r>
        <w:t>AS절        : 반환 컬럼 정의</w:t>
      </w:r>
    </w:p>
    <w:p>
      <w:r>
        <w:t>7.2 지원하는 Cypher 절(Clause)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절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MATCH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패턴 매칭으로 노드, 관계, 경로를 찾음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CREATE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새 정점과 간선 생성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MERGE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UPSERT - 없으면 생성, 있으면 매칭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SET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노드나 간선의 속성 업데이트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DELETE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노드, 간선, 경로 삭제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REMOVE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특정 속성 제거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RETURN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출력 컬럼 지정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WHERE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필터 조건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WITH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쿼리 파트 체이닝, 파이프라인 경계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ORDER BY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결과 정렬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LIMIT / SKIP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페이지네이션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UNWIND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리스트를 행으로 확장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OPTIONAL MATCH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LEFT OUTER JOIN 방식의 매칭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CASE WHEN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조건 표현식</w:t>
            </w:r>
          </w:p>
        </w:tc>
      </w:tr>
    </w:tbl>
    <w:p>
      <w:r>
        <w:t>7.3 Cypher 쿼리 예시</w:t>
      </w:r>
    </w:p>
    <w:p>
      <w:pPr>
        <w:ind w:left="567"/>
      </w:pPr>
      <w:r>
        <w:rPr>
          <w:b/>
        </w:rPr>
        <w:t xml:space="preserve">(1) </w:t>
      </w:r>
      <w:r>
        <w:t>정점 생성: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cypher('etf_graph', $$</w:t>
        <w:br/>
        <w:t xml:space="preserve">      CREATE (:ETF {code: '069500', name: 'KODEX 200'})</w:t>
        <w:br/>
        <w:t xml:space="preserve">  $$) AS (v agtype);</w:t>
      </w:r>
    </w:p>
    <w:p>
      <w:pPr>
        <w:ind w:left="567"/>
      </w:pPr>
      <w:r>
        <w:rPr>
          <w:b/>
        </w:rPr>
        <w:t xml:space="preserve">(2) </w:t>
      </w:r>
      <w:r>
        <w:t>간선(관계) 생성: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cypher('etf_graph', $$</w:t>
        <w:br/>
        <w:t xml:space="preserve">      MATCH (e:ETF {code: '069500'}), (s:Stock {code: '005930'})</w:t>
        <w:br/>
        <w:t xml:space="preserve">      CREATE (e)-[:HOLDS {weight: 25.5, date: '2026-02-12'}]-&gt;(s)</w:t>
        <w:br/>
        <w:t xml:space="preserve">  $$) AS (r agtype);</w:t>
      </w:r>
    </w:p>
    <w:p>
      <w:pPr>
        <w:ind w:left="567"/>
      </w:pPr>
      <w:r>
        <w:rPr>
          <w:b/>
        </w:rPr>
        <w:t xml:space="preserve">(3) </w:t>
      </w:r>
      <w:r>
        <w:t>MERGE (UPSERT):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cypher('etf_graph', $$</w:t>
        <w:br/>
        <w:t xml:space="preserve">      MERGE (e:ETF {code: '069500'})</w:t>
        <w:br/>
        <w:t xml:space="preserve">      MERGE (s:Stock {code: '005930'})</w:t>
        <w:br/>
        <w:t xml:space="preserve">      MERGE (e)-[r:HOLDS]-&gt;(s)</w:t>
        <w:br/>
        <w:t xml:space="preserve">      SET r.weight = 25.5</w:t>
        <w:br/>
        <w:t xml:space="preserve">      RETURN e, r, s</w:t>
        <w:br/>
        <w:t xml:space="preserve">  $$) AS (result agtype);</w:t>
      </w:r>
    </w:p>
    <w:p>
      <w:pPr>
        <w:ind w:left="567"/>
      </w:pPr>
      <w:r>
        <w:rPr>
          <w:b/>
        </w:rPr>
        <w:t xml:space="preserve">(4) </w:t>
      </w:r>
      <w:r>
        <w:t>조건부 조회: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cypher('etf_graph', $$</w:t>
        <w:br/>
        <w:t xml:space="preserve">      MATCH (e:ETF)-[h:HOLDS]-&gt;(s:Stock)</w:t>
        <w:br/>
        <w:t xml:space="preserve">      WHERE h.weight &gt; 5.0</w:t>
        <w:br/>
        <w:t xml:space="preserve">      RETURN e.name, s.code, h.weight</w:t>
        <w:br/>
        <w:t xml:space="preserve">      ORDER BY h.weight DESC</w:t>
        <w:br/>
        <w:t xml:space="preserve">      LIMIT 10</w:t>
        <w:br/>
        <w:t xml:space="preserve">  $$) AS (etf_name agtype, stock_code agtype, weight agtype);</w:t>
      </w:r>
    </w:p>
    <w:p>
      <w:pPr>
        <w:ind w:left="567"/>
      </w:pPr>
      <w:r>
        <w:rPr>
          <w:b/>
        </w:rPr>
        <w:t xml:space="preserve">(5) </w:t>
      </w:r>
      <w:r>
        <w:t>다중 홉 탐색 (유사 ETF 찾기):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cypher('etf_graph', $$</w:t>
        <w:br/>
        <w:t xml:space="preserve">      MATCH (e1:ETF {code: '069500'})-[:HOLDS]-&gt;(s:Stock)&lt;-[:HOLDS]-(e2:ETF)</w:t>
        <w:br/>
        <w:t xml:space="preserve">      WHERE e1 &lt;&gt; e2</w:t>
        <w:br/>
        <w:t xml:space="preserve">      WITH e2, COUNT(s) AS overlap</w:t>
        <w:br/>
        <w:t xml:space="preserve">      RETURN e2.code, e2.name, overlap</w:t>
        <w:br/>
        <w:t xml:space="preserve">      ORDER BY overlap DESC</w:t>
        <w:br/>
        <w:t xml:space="preserve">      LIMIT 5</w:t>
        <w:br/>
        <w:t xml:space="preserve">  $$) AS (code agtype, name agtype, overlap agtype);</w:t>
      </w:r>
    </w:p>
    <w:p>
      <w:pPr>
        <w:ind w:left="567"/>
      </w:pPr>
      <w:r>
        <w:rPr>
          <w:b/>
        </w:rPr>
        <w:t xml:space="preserve">(6) </w:t>
      </w:r>
      <w:r>
        <w:t>OPTIONAL MATCH: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* FROM cypher('etf_graph', $$</w:t>
        <w:br/>
        <w:t xml:space="preserve">      MATCH (e:ETF {code: '069500'})-[h:HOLDS]-&gt;(s:Stock)</w:t>
        <w:br/>
        <w:t xml:space="preserve">      OPTIONAL MATCH (s)-[:BELONGS_TO]-&gt;(sec:Sector)</w:t>
        <w:br/>
        <w:t xml:space="preserve">      RETURN s.name, sec.name, h.weight</w:t>
        <w:br/>
        <w:t xml:space="preserve">  $$) AS (stock agtype, sector agtype, weight agtype);</w:t>
        <w:br/>
      </w:r>
    </w:p>
    <w:p>
      <w:pPr>
        <w:pStyle w:val="Heading1"/>
      </w:pPr>
      <w:r>
        <w:t>8. SQL과 Cypher의 하이브리드 쿼리</w:t>
      </w:r>
    </w:p>
    <w:p>
      <w:r>
        <w:t>AGE의 강력한 기능 중 하나는 SQL과 Cypher를 같은 쿼리에서 결합할 수 있다는 것이다.</w:t>
      </w:r>
    </w:p>
    <w:p>
      <w:r>
        <w:t>8.1 CTE(Common Table Expression)에서 Cypher 사용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WITH graph_query AS (</w:t>
        <w:br/>
        <w:t xml:space="preserve">      SELECT *</w:t>
        <w:br/>
        <w:t xml:space="preserve">      FROM cypher('etf_graph', $$</w:t>
        <w:br/>
        <w:t xml:space="preserve">          MATCH (e:ETF)-[:HOLDS]-&gt;(s:Stock)</w:t>
        <w:br/>
        <w:t xml:space="preserve">          RETURN e.code AS etf_code, s.code AS stock_code</w:t>
        <w:br/>
        <w:t xml:space="preserve">      $$) AS (etf_code agtype, stock_code agtype)</w:t>
        <w:br/>
        <w:t xml:space="preserve">  )</w:t>
        <w:br/>
        <w:t xml:space="preserve">  SELECT g.etf_code, g.stock_code, p.close_price</w:t>
        <w:br/>
        <w:t xml:space="preserve">  FROM graph_query g</w:t>
        <w:br/>
        <w:t xml:space="preserve">  JOIN stock_prices p ON p.stock_code = g.stock_code::text</w:t>
        <w:br/>
        <w:t xml:space="preserve">  WHERE p.date = '2026-02-12';</w:t>
      </w:r>
    </w:p>
    <w:p>
      <w:r>
        <w:t>8.2 JOIN에서 Cypher 사용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SELECT t.name, graph_query.etf_code</w:t>
        <w:br/>
        <w:t xml:space="preserve">  FROM sql_table AS t</w:t>
        <w:br/>
        <w:t xml:space="preserve">  JOIN cypher('etf_graph', $$</w:t>
        <w:br/>
        <w:t xml:space="preserve">      MATCH (e:ETF)-[:TAGGED]-&gt;(t:Tag)</w:t>
        <w:br/>
        <w:t xml:space="preserve">      RETURN e.code, t.name</w:t>
        <w:br/>
        <w:t xml:space="preserve">  $$) AS graph_query(etf_code agtype, tag_name agtype)</w:t>
        <w:br/>
        <w:t xml:space="preserve">  ON t.name = graph_query.tag_name::text;</w:t>
      </w:r>
    </w:p>
    <w:p>
      <w:r>
        <w:t>8.3 변경(Mutation) 쿼리 제약</w:t>
      </w:r>
    </w:p>
    <w:p>
      <w:r>
        <w:t>CREATE, SET, REMOVE 절을 포함하는 Cypher 쿼리는 SQL JOIN에서 직접 사용할 수 없다.</w:t>
      </w:r>
    </w:p>
    <w:p>
      <w:r>
        <w:t>이 경우 CTE로 감싸서 사용해야 한다: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WITH created AS (</w:t>
        <w:br/>
        <w:t xml:space="preserve">      SELECT * FROM cypher('etf_graph', $$</w:t>
        <w:br/>
        <w:t xml:space="preserve">          CREATE (:ETF {code: '069500', name: 'KODEX 200'})</w:t>
        <w:br/>
        <w:t xml:space="preserve">          RETURN 1</w:t>
        <w:br/>
        <w:t xml:space="preserve">      $$) AS (result agtype)</w:t>
        <w:br/>
        <w:t xml:space="preserve">  )</w:t>
        <w:br/>
        <w:t xml:space="preserve">  SELECT * FROM created;</w:t>
        <w:br/>
      </w:r>
    </w:p>
    <w:p>
      <w:pPr>
        <w:pStyle w:val="Heading1"/>
      </w:pPr>
      <w:r>
        <w:t>9. 인덱싱 및 성능</w:t>
      </w:r>
    </w:p>
    <w:p>
      <w:r>
        <w:t>9.1 지원하는 인덱스 유형</w:t>
      </w:r>
    </w:p>
    <w:p>
      <w:pPr>
        <w:pStyle w:val="ListBullet"/>
      </w:pPr>
      <w:r>
        <w:t>B-tree 인덱스 : id, start_id, end_id 컬럼에 대한 정확한 매칭 및 범위 쿼리</w:t>
      </w:r>
    </w:p>
    <w:p>
      <w:pPr>
        <w:pStyle w:val="ListBullet"/>
      </w:pPr>
      <w:r>
        <w:t>GIN 인덱스    : properties 컬럼에 대한 JSON 키-값 검색</w:t>
      </w:r>
    </w:p>
    <w:p>
      <w:pPr>
        <w:pStyle w:val="ListBullet"/>
      </w:pPr>
      <w:r>
        <w:t>Hash 인덱스   : 해시 기반 검색</w:t>
      </w:r>
    </w:p>
    <w:p>
      <w:pPr>
        <w:ind w:left="283"/>
      </w:pPr>
      <w:r>
        <w:rPr>
          <w:i/>
          <w:color w:val="965000"/>
          <w:sz w:val="18"/>
        </w:rPr>
        <w:t>※ v1.7.0부터 새로 생성되는 레이블에 대해 id 컬럼 인덱스가 자동 생성된다.</w:t>
      </w:r>
    </w:p>
    <w:p>
      <w:pPr>
        <w:ind w:left="283"/>
      </w:pPr>
      <w:r>
        <w:rPr>
          <w:i/>
          <w:color w:val="965000"/>
          <w:sz w:val="18"/>
        </w:rPr>
        <w:t>※ 그 외의 인덱스는 수동으로 생성해야 한다.</w:t>
      </w:r>
    </w:p>
    <w:p>
      <w:r>
        <w:t>9.2 인덱스 생성 예시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-- 정점 레이블의 properties에 GIN 인덱스 생성</w:t>
        <w:br/>
        <w:t xml:space="preserve">  CREATE INDEX ON etf_graph."ETF" USING gin (properties);</w:t>
        <w:br/>
        <w:br/>
        <w:t xml:space="preserve">  -- 간선 레이블의 start_id에 B-tree 인덱스 생성</w:t>
        <w:br/>
        <w:t xml:space="preserve">  CREATE INDEX ON etf_graph."HOLDS" (start_id);</w:t>
      </w:r>
    </w:p>
    <w:p>
      <w:r>
        <w:t>9.3 성능 최적화 팁</w:t>
      </w:r>
    </w:p>
    <w:p>
      <w:pPr>
        <w:pStyle w:val="ListBullet"/>
      </w:pPr>
      <w:r>
        <w:t>쿼리 패턴에 맞는 명시적 인덱스를 생성한다</w:t>
      </w:r>
    </w:p>
    <w:p>
      <w:pPr>
        <w:pStyle w:val="ListBullet"/>
      </w:pPr>
      <w:r>
        <w:t>전체 테이블 조회 시에는 순차 스캔이 인덱스 스캔보다 빠를 수 있다</w:t>
      </w:r>
    </w:p>
    <w:p>
      <w:pPr>
        <w:pStyle w:val="ListBullet"/>
      </w:pPr>
      <w:r>
        <w:t>EXPLAIN으로 인덱스 사용 여부를 확인한다</w:t>
      </w:r>
    </w:p>
    <w:p>
      <w:pPr>
        <w:pStyle w:val="ListBullet"/>
      </w:pPr>
      <w:r>
        <w:t>속성 맵을 간결하게 유지한다 (큰 속성 맵은 스캔 속도를 저하시킨다)</w:t>
      </w:r>
    </w:p>
    <w:p>
      <w:pPr>
        <w:pStyle w:val="ListBullet"/>
      </w:pPr>
      <w:r>
        <w:t>대량 데이터 로딩 시 AGEFreighter 라이브러리를 사용한다 (CSV, Avro, Parquet 지원)</w:t>
      </w:r>
    </w:p>
    <w:p>
      <w:pPr>
        <w:pStyle w:val="ListBullet"/>
      </w:pPr>
      <w:r>
        <w:t>PostgreSQL의 일반적인 튜닝(shared_buffers, work_mem 등)이 그대로 적용된다</w:t>
      </w:r>
    </w:p>
    <w:p>
      <w:pPr>
        <w:pStyle w:val="Heading1"/>
      </w:pPr>
      <w:r>
        <w:t>10. Neo4j와의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측면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Apache AGE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Neo4j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PostgreSQL 확장 모듈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독립형 네이티브 그래프 DB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저장 방식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관계형 테이블 + agtype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네이티브 그래프 저장 엔진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쿼리 언어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openCypher + SQL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Cypher (독자 확장 포함)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트랜잭션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PostgreSQL ACID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네이티브 ACID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관계형 데이터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네이티브 SQL 지원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별도 import/ETL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성숙도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TLP 2022년~, 성장 중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2007년~, 대규모 생태계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성능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중간 규모 그래프에 적합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복잡한 그래프 연산에 최적화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깊은 탐색 시 오버헤드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(인덱스 프리 인접)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도구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PostgreSQL 생태계 +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Neo4j Browser, Bloom,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AGE Viewer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Desktop, 풍부한 드라이버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라이선스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Apache 2.0 (완전 오픈)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Community(GPL) /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Enterprise(상용)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하이브리드 쿼리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네이티브 SQL+Cypher 통합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외부 데이터 연동 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APOC 프로시저 필요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스케일링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PostgreSQL 복제/읽기 복제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Causal Clustering(Enterprise)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클라우드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Azure DB for PostgreSQL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Neo4j Aura (전용 클라우드)</w:t>
            </w:r>
          </w:p>
        </w:tc>
      </w:tr>
    </w:tbl>
    <w:p>
      <w:r>
        <w:t>AGE를 선택해야 할 때:</w:t>
      </w:r>
    </w:p>
    <w:p>
      <w:pPr>
        <w:pStyle w:val="ListBullet"/>
      </w:pPr>
      <w:r>
        <w:t>이미 PostgreSQL을 사용 중이고, 관계형 데이터와 함께 그래프 쿼리가 필요할 때</w:t>
      </w:r>
    </w:p>
    <w:p>
      <w:pPr>
        <w:pStyle w:val="ListBullet"/>
      </w:pPr>
      <w:r>
        <w:t>단일 운영 스택을 유지하고 싶을 때</w:t>
      </w:r>
    </w:p>
    <w:p>
      <w:pPr>
        <w:pStyle w:val="ListBullet"/>
      </w:pPr>
      <w:r>
        <w:t>그래프 워크로드가 중간 규모일 때</w:t>
      </w:r>
    </w:p>
    <w:p>
      <w:r>
        <w:t>Neo4j를 선택해야 할 때:</w:t>
      </w:r>
    </w:p>
    <w:p>
      <w:pPr>
        <w:pStyle w:val="ListBullet"/>
      </w:pPr>
      <w:r>
        <w:t>고도로 최적화된 깊은 그래프 탐색이 필요할 때</w:t>
      </w:r>
    </w:p>
    <w:p>
      <w:pPr>
        <w:pStyle w:val="ListBullet"/>
      </w:pPr>
      <w:r>
        <w:t>성숙한 그래프 전용 생태계와 시각화 도구가 필요할 때</w:t>
      </w:r>
    </w:p>
    <w:p>
      <w:pPr>
        <w:pStyle w:val="ListBullet"/>
      </w:pPr>
      <w:r>
        <w:t>대규모 그래프 전용 인프라가 필요할 때</w:t>
      </w:r>
    </w:p>
    <w:p>
      <w:pPr>
        <w:pStyle w:val="Heading1"/>
      </w:pPr>
      <w:r>
        <w:t>11. 활용 사례 및 장점</w:t>
      </w:r>
    </w:p>
    <w:p>
      <w:r>
        <w:t>11.1 이상적인 활용 사례</w:t>
      </w:r>
    </w:p>
    <w:p>
      <w:pPr>
        <w:pStyle w:val="ListBullet"/>
      </w:pPr>
      <w:r>
        <w:t>소셜 네트워크      : 친구의 친구 쿼리, 커뮤니티 탐지</w:t>
      </w:r>
    </w:p>
    <w:p>
      <w:pPr>
        <w:pStyle w:val="ListBullet"/>
      </w:pPr>
      <w:r>
        <w:t>추천 시스템         : 공유 관계를 통한 협업 필터링</w:t>
      </w:r>
    </w:p>
    <w:p>
      <w:pPr>
        <w:pStyle w:val="ListBullet"/>
      </w:pPr>
      <w:r>
        <w:t>사기 탐지           : 의심스러운 연결 패턴 식별</w:t>
      </w:r>
    </w:p>
    <w:p>
      <w:pPr>
        <w:pStyle w:val="ListBullet"/>
      </w:pPr>
      <w:r>
        <w:t>지식 그래프         : 엔티티-관계 모델링</w:t>
      </w:r>
    </w:p>
    <w:p>
      <w:pPr>
        <w:pStyle w:val="ListBullet"/>
      </w:pPr>
      <w:r>
        <w:t>네트워크 분석       : 인프라 토폴로지, 의존성 매핑</w:t>
      </w:r>
    </w:p>
    <w:p>
      <w:pPr>
        <w:pStyle w:val="ListBullet"/>
      </w:pPr>
      <w:r>
        <w:t>금융/ETF 분석       : 보유 종목, 공유 종목, 섹터 노출 모델링</w:t>
      </w:r>
    </w:p>
    <w:p>
      <w:r>
        <w:t>11.2 독립형 그래프 DB 대비 장점</w:t>
      </w:r>
    </w:p>
    <w:p>
      <w:pPr>
        <w:pStyle w:val="ListBullet"/>
      </w:pPr>
      <w:r>
        <w:t>별도 인프라 불필요  : 기존 PostgreSQL 안에서 실행</w:t>
      </w:r>
    </w:p>
    <w:p>
      <w:pPr>
        <w:pStyle w:val="ListBullet"/>
      </w:pPr>
      <w:r>
        <w:t>통합 데이터 모델    : 관계형 테이블과 그래프 데이터가 같은 DB, 같은 트랜잭션</w:t>
      </w:r>
    </w:p>
    <w:p>
      <w:pPr>
        <w:pStyle w:val="ListBullet"/>
      </w:pPr>
      <w:r>
        <w:t>하이브리드 쿼리     : SQL + Cypher를 하나의 쿼리로 결합</w:t>
      </w:r>
    </w:p>
    <w:p>
      <w:pPr>
        <w:pStyle w:val="ListBullet"/>
      </w:pPr>
      <w:r>
        <w:t>기존 생태계 활용    : pg_dump, pg_restore, 모니터링, 복제, 연결 풀러</w:t>
      </w:r>
    </w:p>
    <w:p>
      <w:pPr>
        <w:pStyle w:val="ListBullet"/>
      </w:pPr>
      <w:r>
        <w:t>ACID 트랜잭션       : 관계형+그래프 연산 모두에 걸쳐 완전한 트랜잭션 보장</w:t>
      </w:r>
    </w:p>
    <w:p>
      <w:pPr>
        <w:pStyle w:val="ListBullet"/>
      </w:pPr>
      <w:r>
        <w:t>비용                : 완전 오픈소스 (Apache 2.0), 엔터프라이즈 라이선스 없음</w:t>
      </w:r>
    </w:p>
    <w:p>
      <w:pPr>
        <w:pStyle w:val="ListBullet"/>
      </w:pPr>
      <w:r>
        <w:t>확장 결합           : pgvector, PostGIS, pg_trgm 등과 함께 사용 가능</w:t>
      </w:r>
    </w:p>
    <w:p>
      <w:pPr>
        <w:pStyle w:val="Heading1"/>
      </w:pPr>
      <w:r>
        <w:t>12. 알려진 제한사항 및 주의사항</w:t>
      </w:r>
    </w:p>
    <w:p>
      <w:r>
        <w:t>12.1 일반적인 제한사항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(1) 세션별 로딩 필요</w:t>
        <w:br/>
        <w:t xml:space="preserve">      매 데이터베이스 연결마다 LOAD 'age'와 SET search_path를 실행해야 한다.</w:t>
        <w:br/>
        <w:br/>
        <w:t xml:space="preserve">  (2) 자동 인덱스 미생성 (v1.7.0 이전)</w:t>
      </w:r>
    </w:p>
    <w:p>
      <w:r>
        <w:t>v1.7.0부터 id 컬럼에 대한 인덱스가 자동 생성되지만, properties 등에</w:t>
      </w:r>
    </w:p>
    <w:p>
      <w:r>
        <w:t>대한 인덱스는 여전히 수동으로 생성해야 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(3) 함수 파라미터 제한</w:t>
        <w:br/>
        <w:t xml:space="preserve">      PostgreSQL 함수의 인수 제한(100개)으로 인해 agtype_build_map은 한 번에</w:t>
      </w:r>
    </w:p>
    <w:p>
      <w:r>
        <w:t>50개 필드까지만 입력 가능하다. 100개 이상의 속성을 가진 정점은 문제가</w:t>
      </w:r>
    </w:p>
    <w:p>
      <w:r>
        <w:t>발생한다.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(4) pg_upgrade 미지원</w:t>
      </w:r>
    </w:p>
    <w:p>
      <w:r>
        <w:t>AGE 테이블에 reg* OID 참조 시스템 데이터 타입이 포함되어 있어,</w:t>
      </w:r>
    </w:p>
    <w:p>
      <w:r>
        <w:t>pg_upgrade를 통한 PostgreSQL 메이저 버전 업그레이드가 지원되지 않는다.</w:t>
      </w:r>
    </w:p>
    <w:p>
      <w:r>
        <w:t>dump &amp; restore 방식을 사용해야 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(5) openCypher 부분 지원</w:t>
      </w:r>
    </w:p>
    <w:p>
      <w:r>
        <w:t>모든 openCypher 기능이 구현된 것은 아니다. Neo4j Cypher의 일부 고급</w:t>
      </w:r>
    </w:p>
    <w:p>
      <w:r>
        <w:t>기능이 누락될 수 있다.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(6) NULL 처리 불일치</w:t>
      </w:r>
    </w:p>
    <w:p>
      <w:r>
        <w:t>동등 비교(=)에서는 null = null이 null을 반환하지만,</w:t>
      </w:r>
    </w:p>
    <w:p>
      <w:r>
        <w:t>DISTINCT, GROUP BY, IN 등에서는 두 null을 같은 값으로 취급한다.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(7) 레이블 이름 충돌</w:t>
      </w:r>
    </w:p>
    <w:p>
      <w:r>
        <w:t>정점 레이블과 간선 레이블이 같은 이름을 공유할 수 없다.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(8) 인덱스 프리 인접 미지원</w:t>
      </w:r>
    </w:p>
    <w:p>
      <w:r>
        <w:t>Neo4j와 달리 AGE는 테이블 조인을 사용하여 탐색하므로, 깊은 다중 홉</w:t>
      </w:r>
    </w:p>
    <w:p>
      <w:r>
        <w:t>쿼리에서 성능이 떨어질 수 있다.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(9) 정렬 쿼리의 인덱스 활용 문제</w:t>
      </w:r>
    </w:p>
    <w:p>
      <w:r>
        <w:t>인덱스가 존재하더라도 정렬 쿼리에서 인덱스를 활용하지 못할 수 있다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(알려진 이슈 #1522).</w:t>
      </w:r>
    </w:p>
    <w:p>
      <w:r>
        <w:t>12.2 SQLAlchemy 연동 시 주의사항 (상세 내용은 13-4 참고)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(1) 콜론(:) 이스케이프 문제  - :ETF 등이 바인드 파라미터로 인식됨</w:t>
        <w:br/>
        <w:t xml:space="preserve">  (2) 파라미터 치환 충돌       - $param vs :param</w:t>
        <w:br/>
        <w:t xml:space="preserve">  (3) 다중 반환 컬럼 제약      - 단일 agtype 컬럼만 지원</w:t>
        <w:br/>
        <w:t xml:space="preserve">  (4) agtype 문자열 파싱 필요  - ::vertex 등 접미사 제거 필요</w:t>
        <w:br/>
      </w:r>
    </w:p>
    <w:p>
      <w:pPr>
        <w:pStyle w:val="Heading1"/>
      </w:pPr>
      <w:r>
        <w:t>13. ETF Atlas 프로젝트에서의 활용</w:t>
      </w:r>
    </w:p>
    <w:p>
      <w:r>
        <w:t>ETF Atlas는 한국 ETF 시장의 종목, 보유 종목, 운용사, 섹터, 테마 등의 관계를</w:t>
      </w:r>
    </w:p>
    <w:p>
      <w:r>
        <w:t>그래프로 모델링하여 유사 ETF 분석, 종목 노출 추적, 포트폴리오 변동 감지 등의</w:t>
      </w:r>
    </w:p>
    <w:p>
      <w:r>
        <w:t>기능을 제공하는 프로젝트이다.</w:t>
      </w:r>
    </w:p>
    <w:p>
      <w:r>
        <w:t>하이브리드 아키텍처를 채택하여:</w:t>
      </w:r>
    </w:p>
    <w:p>
      <w:pPr>
        <w:pStyle w:val="ListBullet"/>
      </w:pPr>
      <w:r>
        <w:t>그래프 (AGE)       : ETF-종목 보유 관계, 태그, 섹터, 유사도 분석</w:t>
      </w:r>
    </w:p>
    <w:p>
      <w:pPr>
        <w:pStyle w:val="ListBullet"/>
      </w:pPr>
      <w:r>
        <w:t>관계형 테이블      : 시계열 데이터 (가격, 스냅샷, 사용자 포트폴리오)</w:t>
      </w:r>
    </w:p>
    <w:p>
      <w:pPr>
        <w:pStyle w:val="ListBullet"/>
      </w:pPr>
      <w:r>
        <w:t>pgvector 확장      : 의미 검색 임베딩</w:t>
      </w:r>
    </w:p>
    <w:p>
      <w:pPr>
        <w:pStyle w:val="ListBullet"/>
      </w:pPr>
      <w:r>
        <w:t>pg_trgm 확장       : 퍼지 텍스트 검색</w:t>
      </w:r>
    </w:p>
    <w:p>
      <w:pPr>
        <w:pStyle w:val="Heading2"/>
      </w:pPr>
      <w:r>
        <w:t>13-1. 환경 구성</w:t>
      </w:r>
    </w:p>
    <w:p>
      <w:r>
        <w:t>Docker 기반 구성:</w:t>
      </w:r>
    </w:p>
    <w:p>
      <w:r>
        <w:t>파일: docker/db/Dockerfile</w:t>
      </w:r>
    </w:p>
    <w:p>
      <w:pPr>
        <w:pStyle w:val="ListBullet"/>
      </w:pPr>
      <w:r>
        <w:t>PostgreSQL 17 기반</w:t>
      </w:r>
    </w:p>
    <w:p>
      <w:pPr>
        <w:pStyle w:val="ListBullet"/>
      </w:pPr>
      <w:r>
        <w:t>Apache AGE 1.7.0 for PG17 (소스 빌드)</w:t>
      </w:r>
    </w:p>
    <w:p>
      <w:pPr>
        <w:pStyle w:val="ListBullet"/>
      </w:pPr>
      <w:r>
        <w:t>pgvector 0.7.0 (벡터 임베딩용)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- postgresql.conf에 shared_preload_libraries = 'age' 설정</w:t>
      </w:r>
    </w:p>
    <w:p>
      <w:r>
        <w:t>데이터베이스 초기화:</w:t>
      </w:r>
    </w:p>
    <w:p>
      <w:r>
        <w:t>파일: docker/db/init/01_extensions.sql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-- 확장 모듈 설치</w:t>
        <w:br/>
        <w:t xml:space="preserve">  CREATE EXTENSION IF NOT EXISTS age;</w:t>
        <w:br/>
        <w:t xml:space="preserve">  CREATE EXTENSION IF NOT EXISTS vector;</w:t>
        <w:br/>
        <w:t xml:space="preserve">  CREATE EXTENSION IF NOT EXISTS pg_trgm;</w:t>
        <w:br/>
        <w:br/>
        <w:t xml:space="preserve">  -- AGE 로드 및 설정</w:t>
        <w:br/>
        <w:t xml:space="preserve">  LOAD 'age';</w:t>
        <w:br/>
        <w:t xml:space="preserve">  SET search_path = ag_catalog, "$user", public;</w:t>
        <w:br/>
        <w:br/>
        <w:t xml:space="preserve">  -- 애플리케이션 전체에서 사용할 단일 그래프 생성</w:t>
        <w:br/>
        <w:t xml:space="preserve">  SELECT create_graph('etf_graph');</w:t>
        <w:br/>
        <w:br/>
        <w:t xml:space="preserve">  -- 다른 작업을 위해 public 스키마로 복원</w:t>
        <w:br/>
        <w:t xml:space="preserve">  SET search_path = public;</w:t>
      </w:r>
    </w:p>
    <w:p>
      <w:r>
        <w:rPr>
          <w:b/>
          <w:color w:val="2B579A"/>
        </w:rPr>
        <w:t>핵심 사항:</w:t>
      </w:r>
    </w:p>
    <w:p>
      <w:pPr>
        <w:pStyle w:val="ListBullet"/>
      </w:pPr>
      <w:r>
        <w:t>단일 그래프 인스턴스 사용: 'etf_graph' (사용자별/ETF별이 아닌 전체 공유)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- 매 DB 연결 시 LOAD 'age'와 search_path 설정이 필요함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13-2. 그래프 스키마 설계</w:t>
      </w:r>
    </w:p>
    <w:p>
      <w:pPr>
        <w:pStyle w:val="Heading3"/>
      </w:pPr>
      <w:r>
        <w:t>13-2-1. 정점(Vertex) 노드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레이블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code(PK), name, updated_at, expense_ratio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종목 정보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Stock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code(PK), name, is_etf(boolean)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개별 주식 (ETF 여부)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Company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name(PK)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자산운용사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Sector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name(PK)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업종 분류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Market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name(PK)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시장 (KOSPI/KOSDAQ)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Tag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name(PK)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테마 태그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Change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id(PK), stock_code, stock_name, change_type,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포트폴리오 변동 이벤트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before_weight, after_weight, weight_change,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detected_at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pStyle w:val="Heading3"/>
      </w:pPr>
      <w:r>
        <w:t>13-2-2. 간선(Edge)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관계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HOLDS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→ Stock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date, weight,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보유 종목 스냅샷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shares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(날짜별 이력)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MANAGED_BY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→ Company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(없음)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자산운용사 소속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BELONGS_TO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Stock → Sector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(없음)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종목 업종 분류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PART_OF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Sector → Market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(없음)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섹터-시장 매핑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TAGGED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→ Tag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(없음)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테마 분류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HAS_CHANGE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 → Change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(없음)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포트폴리오 변동 이력</w:t>
            </w:r>
          </w:p>
        </w:tc>
      </w:tr>
    </w:tbl>
    <w:p>
      <w:pPr>
        <w:pStyle w:val="Heading3"/>
      </w:pPr>
      <w:r>
        <w:t>13-2-3. 그래프 구조 다이어그램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{name}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└────▲─────┘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MANAGED_BY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ETF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──HOLDS───▶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Stock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{code,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{code,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name,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name,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updated}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is_etf}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r>
        <w:t>TAGGED │   │ HAS_CHANGE           │ BELONGS_TO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┌────▼┐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┌────▼─────┐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Tag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Sector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{name}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{name}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┌────▼─────┐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PART_OF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Change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┌────▼─────┐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{id,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stock..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{name}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type..}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└──────────┘</w:t>
            </w:r>
          </w:p>
        </w:tc>
      </w:tr>
    </w:tbl>
    <w:p>
      <w:pPr>
        <w:pStyle w:val="Heading2"/>
      </w:pPr>
      <w:r>
        <w:t>13-3. GraphService 구현 (SQLAlchemy 연동)</w:t>
      </w:r>
    </w:p>
    <w:p>
      <w:r>
        <w:t>파일: backend/app/services/graph_service.py</w:t>
      </w:r>
    </w:p>
    <w:p>
      <w:r>
        <w:t>GraphService 클래스는 SQLAlchemy를 통해 AGE와 상호작용하는 핵심 서비스이다.</w:t>
      </w:r>
    </w:p>
    <w:p>
      <w:pPr>
        <w:pStyle w:val="Heading3"/>
      </w:pPr>
      <w:r>
        <w:t>13-3-1. execute_cypher() - 핵심 실행 메서드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def execute_cypher(self, query: str, params: Dict[str, Any] = None) -&gt; List[Dict]:</w:t>
      </w:r>
    </w:p>
    <w:p>
      <w:r>
        <w:t>"""</w:t>
      </w:r>
    </w:p>
    <w:p>
      <w:r>
        <w:t>Cypher 쿼리를 SQLAlchemy + AGE를 통해 실행한다.</w:t>
      </w:r>
    </w:p>
    <w:p>
      <w:r>
        <w:t>단계:</w:t>
      </w:r>
    </w:p>
    <w:p>
      <w:pPr>
        <w:pStyle w:val="Heading1"/>
      </w:pPr>
      <w:r>
        <w:t>1. $param 값을 실제 값으로 수동 치환 (SQL 바인드 파라미터 대신)</w:t>
      </w:r>
    </w:p>
    <w:p>
      <w:pPr>
        <w:pStyle w:val="Heading1"/>
      </w:pPr>
      <w:r>
        <w:t>2. SQL cypher() 함수로 감쌈: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   SELECT * FROM cypher('etf_graph', $$ ... $$) as (result agtype)</w:t>
      </w:r>
    </w:p>
    <w:p>
      <w:r>
        <w:t>3. 콜론을 이스케이프하여 SQLAlchemy가 :ETF, :HOLDS를 바인드 파라미터로</w:t>
      </w:r>
    </w:p>
    <w:p>
      <w:r>
        <w:t>인식하지 않도록 함</w:t>
      </w:r>
    </w:p>
    <w:p>
      <w:pPr>
        <w:pStyle w:val="Heading1"/>
      </w:pPr>
      <w:r>
        <w:t>4. text()로 실행하고 agtype 딕셔너리로 결과 반환</w:t>
      </w:r>
    </w:p>
    <w:p>
      <w:r>
        <w:t>"""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# 파라미터 수동 치환</w:t>
        <w:br/>
        <w:t xml:space="preserve">      if params:</w:t>
        <w:br/>
        <w:t xml:space="preserve">          for key, value in params.items():</w:t>
        <w:br/>
        <w:t xml:space="preserve">              if isinstance(value, str):</w:t>
        <w:br/>
        <w:t xml:space="preserve">                  escaped = value.replace("'", "\\'")</w:t>
        <w:br/>
        <w:t xml:space="preserve">                  query = query.replace(f"${key}", f"'{escaped}'")</w:t>
        <w:br/>
        <w:t xml:space="preserve">              elif isinstance(value, (int, float)):</w:t>
        <w:br/>
        <w:t xml:space="preserve">                  query = query.replace(f"${key}", str(value))</w:t>
        <w:br/>
        <w:br/>
        <w:t xml:space="preserve">      full_query = f"""</w:t>
        <w:br/>
        <w:t xml:space="preserve">      SET search_path = ag_catalog, "$user", public;</w:t>
        <w:br/>
        <w:t xml:space="preserve">      LOAD 'age';</w:t>
        <w:br/>
        <w:t xml:space="preserve">      SELECT * FROM cypher('etf_graph', $$ {query} $$) as (result agtype);</w:t>
      </w:r>
    </w:p>
    <w:p>
      <w:r>
        <w:t>"""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# 콜론 이스케이프</w:t>
        <w:br/>
        <w:t xml:space="preserve">      escaped_full = full_query.replace(":", "\\:")</w:t>
        <w:br/>
        <w:t xml:space="preserve">      result = self.db.execute(text(escaped_full))</w:t>
        <w:br/>
        <w:t xml:space="preserve">      return [dict(row._mapping) for row in result]</w:t>
      </w:r>
    </w:p>
    <w:p>
      <w:r>
        <w:t>13-3-2. parse_agtype() - agtype 파싱 메서드</w:t>
      </w:r>
    </w:p>
    <w:p>
      <w:r>
        <w:t>@staticmethod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def parse_agtype(value: str) -&gt; Any:</w:t>
      </w:r>
    </w:p>
    <w:p>
      <w:r>
        <w:t>"""agtype 문자열을 Python 객체로 변환 (::type 접미사 제거)"""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s = str(value).strip()</w:t>
        <w:br/>
        <w:t xml:space="preserve">      s = re.sub(r'::(?:numeric|integer|float|vertex|edge|path)\b', '', s)</w:t>
        <w:br/>
        <w:t xml:space="preserve">      s = re.sub(r'"(\s*)::[\w]+', r'"\1', s)</w:t>
        <w:br/>
        <w:t xml:space="preserve">      return json.loads(s)</w:t>
      </w:r>
    </w:p>
    <w:p>
      <w:r>
        <w:t>13-3-3. 주요 메서드 (쿼리 패턴)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(A) ETF-종목 관계 관리</w:t>
      </w:r>
    </w:p>
    <w:p>
      <w:pPr>
        <w:pStyle w:val="ListBullet"/>
      </w:pPr>
      <w:r>
        <w:t>create_etf_stock_relationship(etf_code, stock_code, weight)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MERGE (e:ETF {code: $etf_code})</w:t>
        <w:br/>
        <w:t xml:space="preserve">        MERGE (s:Stock {code: $stock_code})</w:t>
        <w:br/>
        <w:t xml:space="preserve">        MERGE (e)-[r:HOLDS]-&gt;(s)</w:t>
        <w:br/>
        <w:t xml:space="preserve">        SET r.weight = $weight</w:t>
      </w:r>
    </w:p>
    <w:p>
      <w:pPr>
        <w:pStyle w:val="ListBullet"/>
      </w:pPr>
      <w:r>
        <w:t>find_etfs_holding_stock(stock_code)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MATCH (e:ETF)-[r:HOLDS]-&gt;(s:Stock {code: $stock_code})</w:t>
        <w:br/>
        <w:t xml:space="preserve">        RETURN e.code, r.weight ORDER BY r.weight DESC</w:t>
      </w:r>
    </w:p>
    <w:p>
      <w:pPr>
        <w:pStyle w:val="ListBullet"/>
      </w:pPr>
      <w:r>
        <w:t>get_stock_exposure(stock_code)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MATCH (e:ETF)-[r:HOLDS]-&gt;(s:Stock {code: $stock_code})</w:t>
        <w:br/>
        <w:t xml:space="preserve">        RETURN COUNT(e) as etf_count, AVG(r.weight) as avg_weight</w:t>
        <w:br/>
        <w:br/>
        <w:t xml:space="preserve">  (B) 보유 종목 조회</w:t>
      </w:r>
    </w:p>
    <w:p>
      <w:pPr>
        <w:pStyle w:val="ListBullet"/>
      </w:pPr>
      <w:r>
        <w:t>get_holdings_by_etf_graph(etf_code)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-- 최신 10개 보유종목 (비중순)</w:t>
        <w:br/>
        <w:t xml:space="preserve">        MATCH (e:ETF {code})-[h:HOLDS]-&gt;(s:Stock)</w:t>
        <w:br/>
        <w:t xml:space="preserve">        WITH s, h ORDER BY h.date DESC</w:t>
        <w:br/>
        <w:t xml:space="preserve">        WITH s, head(collect(h)) as latest</w:t>
        <w:br/>
        <w:t xml:space="preserve">        RETURN {stock_code: s.code, stock_name: s.name, weight: latest.weight}</w:t>
        <w:br/>
        <w:t xml:space="preserve">        ORDER BY latest.weight DESC LIMIT 10</w:t>
      </w:r>
    </w:p>
    <w:p>
      <w:pPr>
        <w:pStyle w:val="ListBullet"/>
      </w:pPr>
      <w:r>
        <w:t>get_etf_holdings_changes(etf_code, period="1d")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-- 현재 vs 이전 보유종목 비교</w:t>
        <w:br/>
        <w:t xml:space="preserve">        -- 변동 유형 감지: 편입(added), 편출(removed), 증가(increased), 감소(decreased)</w:t>
        <w:br/>
        <w:br/>
        <w:t xml:space="preserve">  (C) 유사도 분석</w:t>
      </w:r>
    </w:p>
    <w:p>
      <w:pPr>
        <w:pStyle w:val="ListBullet"/>
      </w:pPr>
      <w:r>
        <w:t>find_similar_etfs(etf_code, min_overlap=5)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-- 2-패스 분석:</w:t>
        <w:br/>
        <w:t xml:space="preserve">        -- 1) 자기 비중 합계(self_sum) 계산</w:t>
        <w:br/>
        <w:t xml:space="preserve">        -- 2) N개 이상 공통 종목을 가진 다른 ETF 검색</w:t>
        <w:br/>
        <w:t xml:space="preserve">        -- 겹침: COUNT(common_stocks)</w:t>
        <w:br/>
        <w:t xml:space="preserve">        -- 유사도: SUM(MIN(weight1, weight2)) / self_sum * 100</w:t>
        <w:br/>
        <w:br/>
        <w:t xml:space="preserve">  (D) 태그/운용사 조회</w:t>
      </w:r>
    </w:p>
    <w:p>
      <w:pPr>
        <w:pStyle w:val="ListBullet"/>
      </w:pPr>
      <w:r>
        <w:t>get_all_tags()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MATCH (e:ETF)-[:TAGGED]-&gt;(t:Tag)</w:t>
        <w:br/>
        <w:t xml:space="preserve">        WHERE t.name &lt;&gt; '시장지수'</w:t>
        <w:br/>
        <w:t xml:space="preserve">        RETURN {name: t.name, etf_count: count(e)}</w:t>
      </w:r>
    </w:p>
    <w:p>
      <w:pPr>
        <w:pStyle w:val="ListBullet"/>
      </w:pPr>
      <w:r>
        <w:t>get_company_etfs(company_name=None)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MATCH (e:ETF)-[:MANAGED_BY]-&gt;(c:Company)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13-4. SQLAlchemy + AGE 연동 시 발생하는 문제와 해결책</w:t>
      </w:r>
    </w:p>
    <w:p>
      <w:r>
        <w:t>이 프로젝트에서 직접 경험한 주요 이슈들과 그 해결 방법이다.</w:t>
      </w:r>
    </w:p>
    <w:p>
      <w:r>
        <w:t>문제 1: 콜론(:) 이스케이프 문제</w:t>
      </w:r>
    </w:p>
    <w:p>
      <w:r>
        <w:rPr>
          <w:b/>
          <w:color w:val="2B579A"/>
        </w:rPr>
        <w:t>문제:</w:t>
      </w:r>
    </w:p>
    <w:p>
      <w:r>
        <w:t>SQLAlchemy의 text() 함수는 :WORD 형태를 SQL 바인드 파라미터로 인식한다.</w:t>
      </w:r>
    </w:p>
    <w:p>
      <w:r>
        <w:t>그런데 Cypher의 노드 레이블(:ETF, :Stock)과 관계 레이블([:HOLDS])도</w:t>
      </w:r>
    </w:p>
    <w:p>
      <w:r>
        <w:t>콜론을 사용하므로 충돌이 발생한다.</w:t>
      </w:r>
    </w:p>
    <w:p>
      <w:r>
        <w:rPr>
          <w:b/>
          <w:color w:val="2B579A"/>
        </w:rPr>
        <w:t>예시: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MATCH (e:ETF {code: '069500'})  ← :ETF가 바인드 파라미터로 인식됨</w:t>
        <w:br/>
        <w:t xml:space="preserve">    (e)-[:HOLDS]-&gt;(s)               ← :HOLDS가 바인드 파라미터로 인식됨</w:t>
      </w:r>
    </w:p>
    <w:p>
      <w:r>
        <w:rPr>
          <w:b/>
          <w:color w:val="2B579A"/>
        </w:rPr>
        <w:t>해결:</w:t>
      </w:r>
    </w:p>
    <w:p>
      <w:r>
        <w:t>전체 쿼리 문자열에서 모든 콜론을 \\:로 이스케이프한다.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escaped_full = full_query.replace(":", "\\:")</w:t>
      </w:r>
    </w:p>
    <w:p>
      <w:pPr>
        <w:ind w:left="283"/>
      </w:pPr>
      <w:r>
        <w:rPr>
          <w:b/>
          <w:color w:val="2B579A"/>
        </w:rPr>
        <w:t xml:space="preserve">변환 전: </w:t>
      </w:r>
      <w:r>
        <w:t>MATCH (e:ETF {code: '069500'})</w:t>
      </w:r>
    </w:p>
    <w:p>
      <w:pPr>
        <w:ind w:left="283"/>
      </w:pPr>
      <w:r>
        <w:rPr>
          <w:b/>
          <w:color w:val="2B579A"/>
        </w:rPr>
        <w:t xml:space="preserve">변환 후: </w:t>
      </w:r>
      <w:r>
        <w:t>MATCH (e\\:ETF {code\\: '069500'})</w:t>
      </w:r>
    </w:p>
    <w:p>
      <w:r>
        <w:rPr>
          <w:b/>
          <w:color w:val="2B579A"/>
        </w:rPr>
        <w:t>주의: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SET search_path 등 SQL 부분의 콜론도 함께 이스케이프되지만,</w:t>
      </w:r>
    </w:p>
    <w:p>
      <w:r>
        <w:t>PostgreSQL이 이를 정상적으로 처리한다.</w:t>
      </w:r>
    </w:p>
    <w:p>
      <w:r>
        <w:t>문제 2: 파라미터 치환 충돌 ($param vs :param)</w:t>
      </w:r>
    </w:p>
    <w:p>
      <w:r>
        <w:rPr>
          <w:b/>
          <w:color w:val="2B579A"/>
        </w:rPr>
        <w:t>문제:</w:t>
      </w:r>
    </w:p>
    <w:p>
      <w:r>
        <w:t>Cypher는 파라미터에 $param 문법을 사용하고,</w:t>
      </w:r>
    </w:p>
    <w:p>
      <w:r>
        <w:t>SQLAlchemy는 :param 문법을 사용한다.</w:t>
      </w:r>
    </w:p>
    <w:p>
      <w:r>
        <w:t>AGE는 SQL 바인드 파라미터를 직접 지원하지 않는다.</w:t>
      </w:r>
    </w:p>
    <w:p>
      <w:r>
        <w:rPr>
          <w:b/>
          <w:color w:val="2B579A"/>
        </w:rPr>
        <w:t>해결:</w:t>
      </w:r>
    </w:p>
    <w:p>
      <w:r>
        <w:t>$param 값을 수동으로 쿼리 문자열에 인라인 치환한다.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cypher = "MATCH (e:ETF {code: $etf_code})"</w:t>
      </w:r>
    </w:p>
    <w:p>
      <w:r>
        <w:t>params = {"etf_code": "069500"}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# 수동 치환</w:t>
        <w:br/>
        <w:t xml:space="preserve">    for key, value in params.items():</w:t>
        <w:br/>
        <w:t xml:space="preserve">        if isinstance(value, str):</w:t>
        <w:br/>
        <w:t xml:space="preserve">            escaped = value.replace("'", "\\'")</w:t>
        <w:br/>
        <w:t xml:space="preserve">            cypher = cypher.replace(f"${key}", f"'{escaped}'")</w:t>
        <w:br/>
        <w:t xml:space="preserve">        elif isinstance(value, (int, float)):</w:t>
        <w:br/>
        <w:t xml:space="preserve">            cypher = cypher.replace(f"${key}", str(value))</w:t>
      </w:r>
    </w:p>
    <w:p>
      <w:pPr>
        <w:ind w:left="283"/>
      </w:pPr>
      <w:r>
        <w:rPr>
          <w:b/>
          <w:color w:val="2B579A"/>
        </w:rPr>
        <w:t xml:space="preserve">결과: </w:t>
      </w:r>
      <w:r>
        <w:t>MATCH (e:ETF {code: '069500'})</w:t>
      </w:r>
    </w:p>
    <w:p>
      <w:r>
        <w:rPr>
          <w:b/>
          <w:color w:val="2B579A"/>
        </w:rPr>
        <w:t>보안 참고:</w:t>
      </w:r>
    </w:p>
    <w:p>
      <w:r>
        <w:t>이 방식은 SQL 인젝션 위험이 있으나, 내부 사용(파이프라인/서비스 레이어)</w:t>
      </w:r>
    </w:p>
    <w:p>
      <w:r>
        <w:t>전용이므로 외부 사용자 입력이 직접 들어오지 않아 위험도가 낮다.</w:t>
      </w:r>
    </w:p>
    <w:p>
      <w:r>
        <w:t>문제 3: 다중 반환 컬럼 제약</w:t>
      </w:r>
    </w:p>
    <w:p>
      <w:r>
        <w:rPr>
          <w:b/>
          <w:color w:val="2B579A"/>
        </w:rPr>
        <w:t>문제: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execute_cypher()는 단일 (result agtype) 컬럼을 기대한다.</w:t>
      </w:r>
    </w:p>
    <w:p>
      <w:r>
        <w:t>다중 컬럼 반환을 시도하면 파싱 오류가 발생한다.</w:t>
      </w:r>
    </w:p>
    <w:p>
      <w:r>
        <w:t>잘못된 예: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RETURN e.code, e.name, h.weight</w:t>
      </w:r>
    </w:p>
    <w:p>
      <w:r>
        <w:t>→ AS (code agtype, name agtype, weight agtype) 이 필요하나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execute_cypher()는 이를 지원하지 않음</w:t>
      </w:r>
    </w:p>
    <w:p>
      <w:r>
        <w:rPr>
          <w:b/>
          <w:color w:val="2B579A"/>
        </w:rPr>
        <w:t>해결:</w:t>
      </w:r>
    </w:p>
    <w:p>
      <w:r>
        <w:t>다중 반환 값을 맵(map)으로 감싼다.</w:t>
      </w:r>
    </w:p>
    <w:p>
      <w:r>
        <w:t>올바른 예: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RETURN {code: e.code, name: e.name, weight: h.weight}</w:t>
      </w:r>
    </w:p>
    <w:p>
      <w:r>
        <w:t>파싱 결과: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{"code": "069500", "name": "KODEX 200", "weight": 30.5}</w:t>
      </w:r>
    </w:p>
    <w:p>
      <w:r>
        <w:t>문제 4: MERGE + SET 분리 (AGE 1.5.0 버그)</w:t>
      </w:r>
    </w:p>
    <w:p>
      <w:r>
        <w:rPr>
          <w:b/>
          <w:color w:val="2B579A"/>
        </w:rPr>
        <w:t>문제:</w:t>
      </w:r>
    </w:p>
    <w:p>
      <w:r>
        <w:t>단일 쿼리에서 MERGE와 SET을 함께 사용하면 오류가 발생한다.</w:t>
      </w:r>
    </w:p>
    <w:p>
      <w:r>
        <w:t>오류 발생: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MERGE (e:ETF {code: $code})</w:t>
        <w:br/>
        <w:t xml:space="preserve">      SET e.name = $name</w:t>
        <w:br/>
        <w:t xml:space="preserve">      RETURN e</w:t>
      </w:r>
    </w:p>
    <w:p>
      <w:r>
        <w:rPr>
          <w:b/>
          <w:color w:val="2B579A"/>
        </w:rPr>
        <w:t>해결:</w:t>
      </w:r>
    </w:p>
    <w:p>
      <w:r>
        <w:t>2단계로 분리하여 실행한다.</w:t>
      </w:r>
    </w:p>
    <w:p>
      <w:r>
        <w:t>1단계: MERGE (e:ETF {code: $code}) RETURN e</w:t>
      </w:r>
    </w:p>
    <w:p>
      <w:r>
        <w:t>2단계: MATCH (e:ETF {code: $code}) SET e.name = $name RETURN e</w:t>
      </w:r>
    </w:p>
    <w:p>
      <w:r>
        <w:rPr>
          <w:b/>
          <w:color w:val="2B579A"/>
        </w:rPr>
        <w:t>상태:</w:t>
      </w:r>
    </w:p>
    <w:p>
      <w:r>
        <w:t>AGE 1.7.0에서도 안전을 위해 분리 방식을 유지하고 있다.</w:t>
      </w:r>
    </w:p>
    <w:p>
      <w:r>
        <w:t>문제 5: agtype 문자열 파싱</w:t>
      </w:r>
    </w:p>
    <w:p>
      <w:r>
        <w:rPr>
          <w:b/>
          <w:color w:val="2B579A"/>
        </w:rPr>
        <w:t>문제:</w:t>
      </w:r>
    </w:p>
    <w:p>
      <w:r>
        <w:t>AGE는 결과를 ::type 접미사가 붙은 agtype 문자열로 반환한다.</w:t>
      </w:r>
    </w:p>
    <w:p>
      <w:r>
        <w:t>예: '{"code": "069500"}::vertex'</w:t>
      </w:r>
    </w:p>
    <w:p>
      <w:r>
        <w:t>'25.5::numeric'</w:t>
      </w:r>
    </w:p>
    <w:p>
      <w:r>
        <w:rPr>
          <w:b/>
          <w:color w:val="2B579A"/>
        </w:rPr>
        <w:t>해결:</w:t>
      </w:r>
    </w:p>
    <w:p>
      <w:r>
        <w:t>정규식으로 타입 접미사를 제거한 후 JSON 파싱한다.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s = re.sub(r'::(?:numeric|integer|float|vertex|edge|path)\b', '', str(value))</w:t>
        <w:br/>
        <w:t xml:space="preserve">    s = re.sub(r'"(\s*)::[\w]+', r'"\1', s)</w:t>
        <w:br/>
        <w:t xml:space="preserve">    return json.loads(s)</w:t>
      </w:r>
    </w:p>
    <w:p>
      <w:r>
        <w:t>문제 6: 날짜 기반 HOLDS 간선 처리</w:t>
      </w:r>
    </w:p>
    <w:p>
      <w:r>
        <w:rPr>
          <w:b/>
          <w:color w:val="2B579A"/>
        </w:rPr>
        <w:t>문제:</w:t>
      </w:r>
    </w:p>
    <w:p>
      <w:r>
        <w:t>HOLDS 간선은 날짜별로 생성된다: [h:HOLDS {date: '2026-02-12'}]</w:t>
      </w:r>
    </w:p>
    <w:p>
      <w:r>
        <w:t>같은 ETF-Stock 쌍에 여러 간선이 존재하며(날짜별 하나씩),</w:t>
      </w:r>
    </w:p>
    <w:p>
      <w:r>
        <w:t>쿼리 시 최신 데이터를 가져오려면 별도 처리가 필요하다.</w:t>
      </w:r>
    </w:p>
    <w:p>
      <w:r>
        <w:t>해결 패턴: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WITH s, h ORDER BY h.date DESC</w:t>
        <w:br/>
        <w:t xml:space="preserve">    WITH s, head(collect(h)) as latest</w:t>
        <w:br/>
        <w:t xml:space="preserve">    RETURN {stock_code: s.code, weight: latest.weight}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13-5. Airflow 데이터 파이프라인</w:t>
      </w:r>
    </w:p>
    <w:p>
      <w:r>
        <w:t>파일: airflow/dags/etf_daily_etl.py (1400+ 라인)</w:t>
      </w:r>
    </w:p>
    <w:p>
      <w:r>
        <w:t>일일 ETL 스케줄:</w:t>
      </w:r>
    </w:p>
    <w:p>
      <w:pPr>
        <w:pStyle w:val="ListBullet"/>
      </w:pPr>
      <w:r>
        <w:t>Cron     : 0 8 * * 1-5 (평일 08:00 KST)</w:t>
      </w:r>
    </w:p>
    <w:p>
      <w:pPr>
        <w:pStyle w:val="ListBullet"/>
      </w:pPr>
      <w:r>
        <w:t>재시도   : 3회, 5분 간격</w:t>
      </w:r>
    </w:p>
    <w:p>
      <w:pPr>
        <w:pStyle w:val="ListBullet"/>
      </w:pPr>
      <w:r>
        <w:t>Catchup  : 비활성화</w:t>
      </w:r>
    </w:p>
    <w:p>
      <w:r>
        <w:t>태스크 워크플로우: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B579A" w:val="clear"/>
          </w:tcPr>
          <w:p>
            <w:pP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┌── collect_etf_list (pykrx) ────┐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└──▶ filter_etf_list (유니버스)──┬── collect_etf_metadata ──▶ AGE: ETF + Company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+ MANAGED_BY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├── collect_holdings ──────▶ AGE: Stock + Sector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+ Market + HOLDS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+ BELONGS_TO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+ PART_OF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├── collect_stock_prices ──▶ RDB: stock_prices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└── detect_portfolio_changes ▶ AGE: Change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+ HAS_CHANGE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├── fetch_krx_data ─────────────┐</w:t>
            </w:r>
          </w:p>
        </w:tc>
      </w:tr>
      <w:tr>
        <w:tc>
          <w:tcPr>
            <w:tcW w:type="dxa" w:w="864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└──▶ collect_prices ────────────▶ RDB: etf_prices</w:t>
            </w:r>
          </w:p>
        </w:tc>
      </w:tr>
    </w:tbl>
    <w:p>
      <w:r>
        <w:t>sync_etfs_to_rdb ──────────▶ RDB: etfs (메타데이터)</w:t>
      </w:r>
    </w:p>
    <w:p>
      <w:pPr>
        <w:pStyle w:val="Heading3"/>
      </w:pPr>
      <w:r>
        <w:t>13-5-1. collect_etf_metadata 태스크</w:t>
      </w:r>
    </w:p>
    <w:p>
      <w:r>
        <w:t>유니버스의 각 ETF에 대해: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(1) ETF 노드 생성 (2단계 - AGE 버그 워크어라운드)</w:t>
        <w:br/>
        <w:t xml:space="preserve">      execute_cypher("MERGE (e:ETF {code: $code}) RETURN e", {code: ticker})</w:t>
        <w:br/>
        <w:t xml:space="preserve">      execute_cypher("MATCH (e:ETF {code: $code})</w:t>
        <w:br/>
        <w:t xml:space="preserve">                      SET e.name = $name, e.updated_at = $date,</w:t>
      </w:r>
    </w:p>
    <w:p>
      <w:r>
        <w:t>e.expense_ratio = $ratio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              RETURN e", {...})</w:t>
        <w:br/>
        <w:br/>
        <w:t xml:space="preserve">  (2) 운용사 노드 및 MANAGED_BY 관계 생성</w:t>
        <w:br/>
        <w:t xml:space="preserve">      execute_cypher("MERGE (c:Company {name: $company}) RETURN c", {company})</w:t>
        <w:br/>
        <w:t xml:space="preserve">      execute_cypher("MATCH (e:ETF {code: $code})</w:t>
        <w:br/>
        <w:t xml:space="preserve">                      MATCH (c:Company {name: $company})</w:t>
        <w:br/>
        <w:t xml:space="preserve">                      MERGE (e)-[:MANAGED_BY]-&gt;(c)</w:t>
        <w:br/>
        <w:t xml:space="preserve">                      RETURN 1", {...})</w:t>
      </w:r>
    </w:p>
    <w:p>
      <w:r>
        <w:t>13-5-2. collect_holdings 태스크 (2-패스 접근)</w:t>
      </w:r>
    </w:p>
    <w:p>
      <w:r>
        <w:t>패스 1: 모든 ETF 보유종목 데이터 수집 (I/O 집약적)</w:t>
      </w:r>
    </w:p>
    <w:p>
      <w:pPr>
        <w:pStyle w:val="ListBullet"/>
      </w:pPr>
      <w:r>
        <w:t>pykrx API로 각 ETF의 상위 20개 보유종목 조회</w:t>
      </w:r>
    </w:p>
    <w:p>
      <w:pPr>
        <w:pStyle w:val="ListBullet"/>
      </w:pPr>
      <w:r>
        <w:t>메모리에 저장</w:t>
      </w:r>
    </w:p>
    <w:p>
      <w:r>
        <w:t>패스 2a: 노드 사전 생성 (Stock, Sector, Market)</w:t>
      </w:r>
    </w:p>
    <w:p>
      <w:pPr>
        <w:pStyle w:val="ListBullet"/>
      </w:pPr>
      <w:r>
        <w:t>모든 종목 코드에 대해 Stock 노드 MERGE</w:t>
      </w:r>
    </w:p>
    <w:p>
      <w:pPr>
        <w:pStyle w:val="ListBullet"/>
      </w:pPr>
      <w:r>
        <w:t>시장(KOSPI/KOSDAQ)에 대해 Market 노드 MERGE</w:t>
      </w:r>
    </w:p>
    <w:p>
      <w:pPr>
        <w:pStyle w:val="ListBullet"/>
      </w:pPr>
      <w:r>
        <w:t>업종에 대해 Sector 노드 MERGE + PART_OF 관계 생성</w:t>
      </w:r>
    </w:p>
    <w:p>
      <w:pPr>
        <w:pStyle w:val="ListBullet"/>
      </w:pPr>
      <w:r>
        <w:t>BELONGS_TO 관계 생성</w:t>
      </w:r>
    </w:p>
    <w:p>
      <w:r>
        <w:t>패스 2b: HOLDS 간선 생성 (배치 단위: 50개 ETF)</w:t>
      </w:r>
    </w:p>
    <w:p>
      <w:pPr>
        <w:pStyle w:val="ListBullet"/>
      </w:pPr>
      <w:r>
        <w:t>각 ETF-종목 쌍에 대해 날짜 스탬프가 있는 HOLDS 간선 MERGE</w:t>
      </w:r>
    </w:p>
    <w:p>
      <w:pPr>
        <w:pStyle w:val="ListBullet"/>
      </w:pPr>
      <w:r>
        <w:t>비중(weight)과 보유주식수(shares) 속성 SET</w:t>
      </w:r>
    </w:p>
    <w:p>
      <w:pPr>
        <w:pStyle w:val="Heading3"/>
      </w:pPr>
      <w:r>
        <w:t>13-5-3. detect_portfolio_changes 태스크</w:t>
      </w:r>
    </w:p>
    <w:p>
      <w:r>
        <w:t>각 유니버스 ETF에 대해: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(1) 오늘 보유종목 조회</w:t>
        <w:br/>
        <w:t xml:space="preserve">      MATCH (e:ETF {code: $code})-[h:HOLDS {date: $today}]-&gt;(s:Stock)</w:t>
        <w:br/>
        <w:t xml:space="preserve">      RETURN {stock_code: s.code, stock_name: s.name, weight: h.weight}</w:t>
        <w:br/>
        <w:br/>
        <w:t xml:space="preserve">  (2) 어제 보유종목 조회</w:t>
        <w:br/>
        <w:t xml:space="preserve">      MATCH (e:ETF {code: $code})-[h:HOLDS {date: $yesterday}]-&gt;(s:Stock)</w:t>
        <w:br/>
        <w:t xml:space="preserve">      RETURN {stock_code: s.code, stock_name: s.name, weight: h.weight}</w:t>
        <w:br/>
        <w:br/>
        <w:t xml:space="preserve">  (3) 변동 감지</w:t>
      </w:r>
    </w:p>
    <w:p>
      <w:pPr>
        <w:pStyle w:val="ListBullet"/>
      </w:pPr>
      <w:r>
        <w:t>편입(added): 오늘에만 있는 종목</w:t>
      </w:r>
    </w:p>
    <w:p>
      <w:pPr>
        <w:pStyle w:val="ListBullet"/>
      </w:pPr>
      <w:r>
        <w:t>편출(removed): 어제에만 있는 종목</w:t>
      </w:r>
    </w:p>
    <w:p>
      <w:pPr>
        <w:pStyle w:val="ListBullet"/>
      </w:pPr>
      <w:r>
        <w:t>비중 변동: |오늘 비중 - 어제 비중| &gt;= 5.0%p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(4) Change 노드 생성 및 HAS_CHANGE 관계 연결</w:t>
        <w:br/>
        <w:t xml:space="preserve">      MATCH (e:ETF {code: $code})</w:t>
        <w:br/>
        <w:t xml:space="preserve">      CREATE (c:Change {id: $id, stock_code: $code, change_type: $type, ...})</w:t>
        <w:br/>
        <w:t xml:space="preserve">      CREATE (e)-[:HAS_CHANGE]-&gt;(c)</w:t>
      </w:r>
    </w:p>
    <w:p>
      <w:r>
        <w:t>13-5-4. tag_etfs 태스크</w:t>
      </w:r>
    </w:p>
    <w:p>
      <w:r>
        <w:t>ETF 이름과 보유종목 분석을 기반으로 자동 태깅한다.</w:t>
      </w:r>
    </w:p>
    <w:p>
      <w:r>
        <w:rPr>
          <w:b/>
          <w:color w:val="2B579A"/>
        </w:rPr>
        <w:t>태그 예시:</w:t>
      </w:r>
    </w:p>
    <w:p>
      <w:pPr>
        <w:pStyle w:val="ListBullet"/>
      </w:pPr>
      <w:r>
        <w:t>'대형주'  : KODEX 200 등 (시가총액 상위 종목 보유)</w:t>
      </w:r>
    </w:p>
    <w:p>
      <w:pPr>
        <w:pStyle w:val="ListBullet"/>
      </w:pPr>
      <w:r>
        <w:t>'배당'    : ETF 이름에 '배' 포함 + 고배당 종목 보유</w:t>
      </w:r>
    </w:p>
    <w:p>
      <w:pPr>
        <w:pStyle w:val="ListBullet"/>
      </w:pPr>
      <w:r>
        <w:t>'반도체'  : 보유종목 중 반도체 비중 &gt;= 30%</w:t>
      </w:r>
    </w:p>
    <w:p>
      <w:pPr>
        <w:pStyle w:val="ListBullet"/>
      </w:pPr>
      <w:r>
        <w:t>'AI'      : NVIDIA, TSMC 등 AI 관련 종목 보유</w:t>
      </w:r>
    </w:p>
    <w:p>
      <w:pPr>
        <w:pStyle w:val="ListBullet"/>
      </w:pPr>
      <w:r>
        <w:t>'ESG'     : ETF 이름에 'ESG' 포함</w:t>
      </w:r>
    </w:p>
    <w:p>
      <w:r>
        <w:rPr>
          <w:b/>
          <w:color w:val="2B579A"/>
        </w:rPr>
        <w:t>데이터 소스:</w:t>
      </w:r>
    </w:p>
    <w:p>
      <w:pPr>
        <w:pStyle w:val="ListBullet"/>
      </w:pPr>
      <w:r>
        <w:t>KRX API (인증): ETF 일별 거래 데이터 (OHLCV, NAV, 순자산 등)</w:t>
      </w:r>
    </w:p>
    <w:p>
      <w:pPr>
        <w:pStyle w:val="ListBullet"/>
      </w:pPr>
      <w:r>
        <w:t>pykrx 라이브러리 (공개): ETF 목록, 보유종목, 종목명, 업종 인덱스 등</w:t>
      </w:r>
    </w:p>
    <w:p>
      <w:pPr>
        <w:pStyle w:val="Heading2"/>
      </w:pPr>
      <w:r>
        <w:t>13-6. 비즈니스 로직별 그래프 활용</w:t>
      </w:r>
    </w:p>
    <w:p>
      <w:pPr>
        <w:ind w:left="567"/>
      </w:pPr>
      <w:r>
        <w:rPr>
          <w:b/>
        </w:rPr>
        <w:t xml:space="preserve">(1) </w:t>
      </w:r>
      <w:r>
        <w:t>유사 ETF 분석</w:t>
      </w:r>
    </w:p>
    <w:p>
      <w:r>
        <w:t>활용: "이 ETF와 비슷한 ETF 찾기"</w:t>
      </w:r>
    </w:p>
    <w:p>
      <w:r>
        <w:t>쿼리: ETF 쌍 간 HOLDS 관계 비교</w:t>
      </w:r>
    </w:p>
    <w:p>
      <w:r>
        <w:t>지표: 겹침 수(N개 공통 종목) + 유사도 점수(비중 겹침 %)</w:t>
      </w:r>
    </w:p>
    <w:p>
      <w:r>
        <w:t>API: /api/etfs/{code}/similar?min_overlap=5</w:t>
      </w:r>
    </w:p>
    <w:p>
      <w:pPr>
        <w:ind w:left="567"/>
      </w:pPr>
      <w:r>
        <w:rPr>
          <w:b/>
        </w:rPr>
        <w:t xml:space="preserve">(2) </w:t>
      </w:r>
      <w:r>
        <w:t>종목 노출 추적</w:t>
      </w:r>
    </w:p>
    <w:p>
      <w:r>
        <w:t>활용: "이 종목을 보유한 ETF는?"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쿼리: HOLDS 간선의 역방향 탐색 (Stock ← ETF)</w:t>
      </w:r>
    </w:p>
    <w:p>
      <w:pPr>
        <w:ind w:left="283"/>
      </w:pPr>
      <w:r>
        <w:rPr>
          <w:b/>
          <w:color w:val="2B579A"/>
        </w:rPr>
        <w:t xml:space="preserve">결과: </w:t>
      </w:r>
      <w:r>
        <w:t>비중 내림차순으로 ETF 목록</w:t>
      </w:r>
    </w:p>
    <w:p>
      <w:r>
        <w:t>가치: 펀드 집중도 및 분산 위험 추적</w:t>
      </w:r>
    </w:p>
    <w:p>
      <w:pPr>
        <w:ind w:left="567"/>
      </w:pPr>
      <w:r>
        <w:rPr>
          <w:b/>
        </w:rPr>
        <w:t xml:space="preserve">(3) </w:t>
      </w:r>
      <w:r>
        <w:t>포트폴리오 변동 감지</w:t>
      </w:r>
    </w:p>
    <w:p>
      <w:r>
        <w:t>활용: 보유종목 일일 변동 모니터링</w:t>
      </w:r>
    </w:p>
    <w:p>
      <w:r>
        <w:t>쿼리: 날짜별 HOLDS 간선 비교</w:t>
      </w:r>
    </w:p>
    <w:p>
      <w:pPr>
        <w:ind w:left="283"/>
      </w:pPr>
      <w:r>
        <w:rPr>
          <w:b/>
          <w:color w:val="2B579A"/>
        </w:rPr>
        <w:t xml:space="preserve">감지: </w:t>
      </w:r>
      <w:r>
        <w:t>편입, 편출, 증가(5%p+), 감소(5%p+)</w:t>
      </w:r>
    </w:p>
    <w:p>
      <w:r>
        <w:t>워크플로우: DAG 태스크 detect_portfolio_changes가 매일 08:00 KST 실행</w:t>
      </w:r>
    </w:p>
    <w:p>
      <w:r>
        <w:t>API: /api/etfs/{code}/changes?period=1d|1w|1m</w:t>
      </w:r>
    </w:p>
    <w:p>
      <w:pPr>
        <w:ind w:left="567"/>
      </w:pPr>
      <w:r>
        <w:rPr>
          <w:b/>
        </w:rPr>
        <w:t xml:space="preserve">(4) </w:t>
      </w:r>
      <w:r>
        <w:t>계층적 분류 탐색</w:t>
      </w:r>
    </w:p>
    <w:p>
      <w:r>
        <w:t>활용: 섹터별, 시장별 ETF 탐색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관계: ETF → Stock → Sector → Market (다중 홉 탐색)</w:t>
      </w:r>
    </w:p>
    <w:p>
      <w:r>
        <w:t>쿼리: 특정 섹터의 종목을 보유한 모든 ETF 검색</w:t>
      </w:r>
    </w:p>
    <w:p>
      <w:pPr>
        <w:ind w:left="567"/>
      </w:pPr>
      <w:r>
        <w:rPr>
          <w:b/>
        </w:rPr>
        <w:t xml:space="preserve">(5) </w:t>
      </w:r>
      <w:r>
        <w:t>운용사 분석</w:t>
      </w:r>
    </w:p>
    <w:p>
      <w:r>
        <w:t>활용: 자산운용사별 ETF 상품 현황</w:t>
      </w:r>
    </w:p>
    <w:p>
      <w:r>
        <w:t>관계: ETF -[MANAGED_BY]-&gt; Company</w:t>
      </w:r>
    </w:p>
    <w:p>
      <w:r>
        <w:t>API: /api/companies/{name}/etfs</w:t>
      </w:r>
    </w:p>
    <w:p>
      <w:r>
        <w:t>파생: 운용사 시장 점유율, 평균 보수율 계산</w:t>
      </w:r>
    </w:p>
    <w:p>
      <w:pPr>
        <w:ind w:left="567"/>
      </w:pPr>
      <w:r>
        <w:rPr>
          <w:b/>
        </w:rPr>
        <w:t xml:space="preserve">(6) </w:t>
      </w:r>
      <w:r>
        <w:t>테마/태그 기반 탐색</w:t>
      </w:r>
    </w:p>
    <w:p>
      <w:r>
        <w:t>활용: 테마별 ETF 탐색 (AI, ESG, 배당 등)</w:t>
      </w:r>
    </w:p>
    <w:p>
      <w:r>
        <w:t>관계: ETF -[TAGGED]-&gt; Tag</w:t>
      </w:r>
    </w:p>
    <w:p>
      <w:r>
        <w:t>태깅: DAG tag_etfs가 ETF 이름 + 보유종목 분석으로 자동 생성</w:t>
      </w:r>
    </w:p>
    <w:p>
      <w:r>
        <w:t>API: /api/tags (목록) + /api/tags/{name}/etfs (탐색)</w:t>
      </w:r>
    </w:p>
    <w:p>
      <w:pPr>
        <w:ind w:left="567"/>
      </w:pPr>
      <w:r>
        <w:rPr>
          <w:b/>
        </w:rPr>
        <w:t xml:space="preserve">(7) </w:t>
      </w:r>
      <w:r>
        <w:t>AI 챗봇 (smolagents)</w:t>
      </w:r>
    </w:p>
    <w:p>
      <w:r>
        <w:t>활용: 자연어 질의로 보유종목 탐색</w:t>
      </w:r>
    </w:p>
    <w:p>
      <w:r>
        <w:t>도구: 10+ 챗봇 도구가 그래프 쿼리 사용</w:t>
      </w:r>
    </w:p>
    <w:p>
      <w:r>
        <w:rPr>
          <w:b/>
          <w:color w:val="2B579A"/>
        </w:rPr>
        <w:t>예시:</w:t>
      </w:r>
    </w:p>
    <w:p>
      <w:pPr>
        <w:pStyle w:val="ListBullet"/>
      </w:pPr>
      <w:r>
        <w:t>"삼성전자를 가장 많이 보유한 ETF는?"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→ 종목 검색 → HOLDS 역방향 쿼리</w:t>
      </w:r>
    </w:p>
    <w:p>
      <w:pPr>
        <w:pStyle w:val="ListBullet"/>
      </w:pPr>
      <w:r>
        <w:t>"KODEX 200과 TIGER 200 비교"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→ ETF 검색 → get_etf_info → compare_etfs</w:t>
      </w:r>
    </w:p>
    <w:p>
      <w:pPr>
        <w:pStyle w:val="ListBullet"/>
      </w:pPr>
      <w:r>
        <w:t>"반도체 관련 ETF 낮은 보수율순"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    → list_tags → TAGGED 쿼리 → expense_ratio 정렬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구현: GraphService.execute_cypher() + parse_agtype()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13-7. 최적화 패턴</w:t>
      </w:r>
    </w:p>
    <w:p>
      <w:pPr>
        <w:ind w:left="567"/>
      </w:pPr>
      <w:r>
        <w:rPr>
          <w:b/>
        </w:rPr>
        <w:t xml:space="preserve">(1) </w:t>
      </w:r>
      <w:r>
        <w:t>배치 처리</w:t>
      </w:r>
    </w:p>
    <w:p>
      <w:pPr>
        <w:pStyle w:val="ListBullet"/>
      </w:pPr>
      <w:r>
        <w:t>보유종목: 50개 ETF 단위로 커밋</w:t>
      </w:r>
    </w:p>
    <w:p>
      <w:pPr>
        <w:pStyle w:val="ListBullet"/>
      </w:pPr>
      <w:r>
        <w:t>이유: 수천 개의 간선에 대한 트랜잭션 타임아웃 방지</w:t>
      </w:r>
    </w:p>
    <w:p>
      <w:pPr>
        <w:ind w:left="567"/>
      </w:pPr>
      <w:r>
        <w:rPr>
          <w:b/>
        </w:rPr>
        <w:t xml:space="preserve">(2) </w:t>
      </w:r>
      <w:r>
        <w:t>노드 사전 생성</w:t>
      </w:r>
    </w:p>
    <w:p>
      <w:pPr>
        <w:pStyle w:val="ListBullet"/>
      </w:pPr>
      <w:r>
        <w:t>HOLDS 간선 생성 전에 모든 Stock/Sector/Market 노드를 먼저 생성</w:t>
      </w:r>
    </w:p>
    <w:p>
      <w:pPr>
        <w:pStyle w:val="ListBullet"/>
      </w:pPr>
      <w:r>
        <w:t>MERGE 오버헤드 감소 + 참조 무결성 보장</w:t>
      </w:r>
    </w:p>
    <w:p>
      <w:pPr>
        <w:pStyle w:val="ListBullet"/>
      </w:pPr>
      <w:r>
        <w:t>사전 생성 완료 후 단일 커밋</w:t>
      </w:r>
    </w:p>
    <w:p>
      <w:pPr>
        <w:ind w:left="567"/>
      </w:pPr>
      <w:r>
        <w:rPr>
          <w:b/>
        </w:rPr>
        <w:t xml:space="preserve">(3) </w:t>
      </w:r>
      <w:r>
        <w:t>2-패스 데이터 처리</w:t>
      </w:r>
    </w:p>
    <w:p>
      <w:pPr>
        <w:pStyle w:val="ListBullet"/>
      </w:pPr>
      <w:r>
        <w:t>패스 1: pykrx에서 모든 데이터 수집 (네트워크 I/O 집약적)</w:t>
      </w:r>
    </w:p>
    <w:p>
      <w:pPr>
        <w:pStyle w:val="ListBullet"/>
      </w:pPr>
      <w:r>
        <w:t>패스 2: 데이터베이스 연산 (배치 처리)</w:t>
      </w:r>
    </w:p>
    <w:p>
      <w:pPr>
        <w:pStyle w:val="ListBullet"/>
      </w:pPr>
      <w:r>
        <w:t>이유: 네트워크 지연과 DB 연산을 분리</w:t>
      </w:r>
    </w:p>
    <w:p>
      <w:pPr>
        <w:ind w:left="567"/>
      </w:pPr>
      <w:r>
        <w:rPr>
          <w:b/>
        </w:rPr>
        <w:t xml:space="preserve">(4) </w:t>
      </w:r>
      <w:r>
        <w:t>최신 값 패턴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 w:eastAsia="Consolas"/>
          <w:color w:val="1E1E1E"/>
          <w:sz w:val="17"/>
        </w:rPr>
        <w:t xml:space="preserve">    WITH s, h ORDER BY h.date DESC</w:t>
        <w:br/>
        <w:t xml:space="preserve">    WITH s, head(collect(h)) as latest</w:t>
      </w:r>
    </w:p>
    <w:p>
      <w:pPr>
        <w:pStyle w:val="ListBullet"/>
      </w:pPr>
      <w:r>
        <w:t>모든 이력 간선을 가져오지 않고 DB 내에서 그룹핑 + 제한</w:t>
      </w:r>
    </w:p>
    <w:p>
      <w:pPr>
        <w:ind w:left="567"/>
      </w:pPr>
      <w:r>
        <w:rPr>
          <w:b/>
        </w:rPr>
        <w:t xml:space="preserve">(5) </w:t>
      </w:r>
      <w:r>
        <w:t>문자열 파라미터 직접 치환</w:t>
      </w:r>
    </w:p>
    <w:p>
      <w:pPr>
        <w:pStyle w:val="ListBullet"/>
      </w:pPr>
      <w:r>
        <w:t>$params를 수동으로 인라인 치환</w:t>
      </w:r>
    </w:p>
    <w:p>
      <w:pPr>
        <w:pStyle w:val="ListBullet"/>
      </w:pPr>
      <w:r>
        <w:t>이유: AGE가 SQL 바인드 파라미터를 지원하지 않음</w:t>
      </w:r>
    </w:p>
    <w:p>
      <w:pPr>
        <w:pStyle w:val="Heading1"/>
      </w:pPr>
      <w:r>
        <w:t>14. 참고 자료</w:t>
      </w:r>
    </w:p>
    <w:p>
      <w:r>
        <w:t>공식 자료:</w:t>
      </w:r>
    </w:p>
    <w:p>
      <w:pPr>
        <w:pStyle w:val="ListBullet"/>
      </w:pPr>
      <w:r>
        <w:t>Apache AGE 공식 웹사이트        : https://age.apache.org/</w:t>
      </w:r>
    </w:p>
    <w:p>
      <w:pPr>
        <w:pStyle w:val="ListBullet"/>
      </w:pPr>
      <w:r>
        <w:t>Apache AGE GitHub 저장소        : https://github.com/apache/age</w:t>
      </w:r>
    </w:p>
    <w:p>
      <w:pPr>
        <w:pStyle w:val="ListBullet"/>
      </w:pPr>
      <w:r>
        <w:t>Cypher 쿼리 형식 문서           : https://age.apache.org/age-manual/master/intro/cypher.html</w:t>
      </w:r>
    </w:p>
    <w:p>
      <w:pPr>
        <w:pStyle w:val="ListBullet"/>
      </w:pPr>
      <w:r>
        <w:t>agtype 데이터 타입 문서         : https://age.apache.org/age-manual/master/intro/types.html</w:t>
      </w:r>
    </w:p>
    <w:p>
      <w:pPr>
        <w:pStyle w:val="ListBullet"/>
      </w:pPr>
      <w:r>
        <w:t>그래프 문서                     : https://age.apache.org/age-manual/master/intro/graphs.html</w:t>
      </w:r>
    </w:p>
    <w:p>
      <w:pPr>
        <w:pStyle w:val="ListBullet"/>
      </w:pPr>
      <w:r>
        <w:t>CTE에서 Cypher 사용             : https://age.apache.org/age-manual/master/advanced/advanced.html</w:t>
      </w:r>
    </w:p>
    <w:p>
      <w:pPr>
        <w:pStyle w:val="ListBullet"/>
      </w:pPr>
      <w:r>
        <w:t>Cypher 내 SQL 사용              : https://age.apache.org/age-manual/master/advanced/sql_in_cypher.html</w:t>
      </w:r>
    </w:p>
    <w:p>
      <w:pPr>
        <w:pStyle w:val="ListBullet"/>
      </w:pPr>
      <w:r>
        <w:t>설치 가이드                     : https://age.apache.org/age-manual/master/intro/setup.html</w:t>
      </w:r>
    </w:p>
    <w:p>
      <w:pPr>
        <w:pStyle w:val="ListBullet"/>
      </w:pPr>
      <w:r>
        <w:t>FAQ (제한사항)                  : https://age.apache.org/faq/</w:t>
      </w:r>
    </w:p>
    <w:p>
      <w:r>
        <w:t>외부 자료:</w:t>
      </w:r>
    </w:p>
    <w:p>
      <w:pPr>
        <w:pStyle w:val="ListBullet"/>
      </w:pPr>
      <w:r>
        <w:t>AGE 성능 모범 사례 (Azure)      : https://learn.microsoft.com/en-us/azure/postgresql/flexible-server/generative-ai-age-performance</w:t>
      </w:r>
    </w:p>
    <w:p>
      <w:pPr>
        <w:pStyle w:val="ListBullet"/>
      </w:pPr>
      <w:r>
        <w:t>AGE 확장 개요 (Azure)           : https://learn.microsoft.com/en-us/azure/postgresql/flexible-server/generative-ai-age-overview</w:t>
      </w:r>
    </w:p>
    <w:p>
      <w:pPr>
        <w:pStyle w:val="ListBullet"/>
      </w:pPr>
      <w:r>
        <w:t>Apache AGE vs Neo4j 비교        : https://blog.howtoclicks.com/blog/apache-age-vs-neo4j/</w:t>
      </w:r>
    </w:p>
    <w:p>
      <w:pPr>
        <w:pStyle w:val="ListBullet"/>
      </w:pPr>
      <w:r>
        <w:t>ASF TLP 공지                    : https://news.apache.org/foundation/entry/the-apache-software-foundation-announces83</w:t>
      </w:r>
    </w:p>
    <w:p>
      <w:pPr>
        <w:pStyle w:val="ListBullet"/>
      </w:pPr>
      <w:r>
        <w:t>AGE 내부 구조 가이드            : https://matheusfarias03.github.io/AGE-quick-guide/</w:t>
      </w:r>
    </w:p>
    <w:p>
      <w:pPr>
        <w:pStyle w:val="ListBullet"/>
      </w:pPr>
      <w:r>
        <w:t>Apache AGE DeepWiki             : https://deepwiki.com/apache/age</w:t>
      </w:r>
    </w:p>
    <w:p>
      <w:pPr>
        <w:pStyle w:val="ListBullet"/>
      </w:pPr>
      <w:r>
        <w:t>PGXN: ApacheAGE                 : https://pgxn.org/dist/apacheage/</w:t>
      </w:r>
    </w:p>
    <w:p>
      <w:r>
        <w:t>문서 작성일: 2026-02-12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